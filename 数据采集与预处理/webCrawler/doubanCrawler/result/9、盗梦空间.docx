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9</w:t>
      </w:r>
    </w:p>
    <w:p>
      <w:r>
        <w:t>盗梦空间</w:t>
      </w:r>
    </w:p>
    <w:p>
      <w:r>
        <w:t>豆瓣链接:https://movie.douban.com/subject/3541415/</w:t>
      </w:r>
    </w:p>
    <w:p>
      <w:r>
        <w:t>豆瓣评分:无</w:t>
      </w:r>
    </w:p>
    <w:p>
      <w:r>
        <w:t>评分人数:无</w:t>
      </w:r>
    </w:p>
    <w:p>
      <w:r>
        <w:t>影片信息：导演 : 克里斯托弗·诺兰 编剧 : 克里斯托弗·诺兰 主演 : 莱昂纳多·迪卡普里奥 / 约瑟夫·高登-莱维特 / 艾利奥特·佩吉 / 汤姆·哈迪 / 渡边谦 / 迪利普·劳 / 基里安·墨菲 / 汤姆·贝伦杰 / 玛丽昂·歌迪亚 / 皮特·波斯尔思韦特 / 迈克尔·凯恩 / 卢卡斯·哈斯 / 李太力 / 克莱尔·吉尔蕾 / 马格努斯·诺兰 / 泰勒·吉蕾 / 乔纳森·吉尔 / 水源士郎 / 冈本玉二 / 厄尔·卡梅伦 / 瑞恩·海沃德 / 米兰达·诺兰 / 拉什·费加 / 蒂姆·科勒赫 / 妲露拉·莱莉 类型: 剧情 / 科幻 / 悬疑 / 冒险 制片国家/地区: 美国 / 英国 语言: 英语 / 日语 / 法语 上映日期: 2010-09-01(中国大陆) / 2020-08-28(中国大陆重映) / 2010-07-16(美国) 片长: 148分钟 又名: 潜行凶间(港) / 全面启动(台) / 奠基 / 心灵犯案 / 记忆迷阵 / 记忆魔方 IMDb: tt1375666 官方小站: 盗梦空间-Inception</w:t>
      </w:r>
    </w:p>
    <w:p>
      <w:r>
        <w:t>盗梦空间 影片简介:</w:t>
        <w:br/>
        <w:t>道姆·柯布（莱昂纳多·迪卡普里奥 Leonardo DiCaprio 饰）与同事阿瑟（约瑟夫·戈登-莱维特 Joseph Gordon-Levitt 饰）和纳什（卢卡斯·哈斯 Lukas Haas 饰）在一次针对日本能源大亨齐藤（渡边谦 饰）的盗梦行动中失败，反被齐藤利用。齐藤威逼利诱因遭通缉而流亡海外的柯布帮他拆分他竞争对手的公司，采取极端措施在其唯一继承人罗伯特·费希尔（希里安·墨菲 Cillian Murphy 饰）的深层潜意识中种下放弃家族公司、自立门户的想法。为了重返美国，柯布偷偷求助于岳父迈尔斯（迈克尔·凯恩 Michael Caine 饰），吸收了年轻的梦境设计师艾里阿德妮（艾伦·佩吉 Ellen Page 饰）、梦境演员艾姆斯（汤姆·哈迪 Tom Hardy 饰）和药剂师约瑟夫（迪利普·劳 Dileep Rao 饰）加入行动。在一层层...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