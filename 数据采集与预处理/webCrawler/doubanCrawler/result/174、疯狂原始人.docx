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174</w:t>
      </w:r>
    </w:p>
    <w:p>
      <w:r>
        <w:t>疯狂原始人</w:t>
      </w:r>
    </w:p>
    <w:p>
      <w:r>
        <w:t>豆瓣链接:https://movie.douban.com/subject/1907966/</w:t>
      </w:r>
    </w:p>
    <w:p>
      <w:r>
        <w:t>豆瓣评分:无</w:t>
      </w:r>
    </w:p>
    <w:p>
      <w:r>
        <w:t>评分人数:无</w:t>
      </w:r>
    </w:p>
    <w:p>
      <w:r>
        <w:t>影片信息：导演 : 柯克·德·米科 / 克里斯·桑德斯 编剧 : 克里斯·桑德斯 / 柯克·德·米科 / 约翰·克里斯 主演 : 尼古拉斯·凯奇 / 艾玛·斯通 / 瑞安·雷诺兹 / 凯瑟琳·基纳 / 克萝丽丝·利奇曼 / 克拉克·杜克 / 克里斯·桑德斯 / 兰迪·汤姆 类型: 喜剧 / 动画 / 冒险 制片国家/地区: 美国 语言: 英语 上映日期: 2013-04-20(中国大陆) / 2013-02-15(柏林电影节) / 2013-03-22(美国) 片长: 98分钟 又名: 古鲁家族(港/台) / 克鲁德一家 / 疯狂家族 IMDb: tt0481499</w:t>
      </w:r>
    </w:p>
    <w:p>
      <w:r>
        <w:t>疯狂原始人 影片简介:</w:t>
        <w:br/>
        <w:t>原始人咕噜一家六口在老爸Grug（尼古拉斯·凯奇 Nicolas Cage 配音）的庇护下生活。每天抢夺鸵鸟蛋为食，躲避野兽的追击，每晚听老爸叙述同一个故事，在山洞里过着一成不变的生活。大女儿Eep（艾玛·斯通 Emma Stone 配音）是一个和老爸性格截然相反的充满好奇心的女孩，她不满足一辈子留在这个小山洞里，一心想要追逐山洞外面的新奇世界。                                                                            　　没想到世界末日突然降临，山洞被毁，一家人被迫离开家园，展开一场全新的旅程。离开了居住了“一辈子”的山洞，展现在他们眼前的是一个崭新绚丽却又充满危险的新世界，到处都是食人的花草和叫不出名字的奇异鸟兽，一家人遇到了全所未有的危机。在旅途中，他们还遇到了游牧部落族人Guy（瑞恩·雷诺兹 Ryan Reynolds 配音），他有着超凡的创造力和革新思想，帮助咕噜一家躲过了重重困难，途中他还发明了很多“高科技”产品，...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