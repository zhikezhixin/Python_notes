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218</w:t>
      </w:r>
    </w:p>
    <w:p>
      <w:r>
        <w:t>无耻混蛋</w:t>
      </w:r>
    </w:p>
    <w:p>
      <w:r>
        <w:t>豆瓣链接:https://movie.douban.com/subject/1438652/</w:t>
      </w:r>
    </w:p>
    <w:p>
      <w:r>
        <w:t>豆瓣评分:无</w:t>
      </w:r>
    </w:p>
    <w:p>
      <w:r>
        <w:t>评分人数:无</w:t>
      </w:r>
    </w:p>
    <w:p>
      <w:r>
        <w:t>影片信息：导演 : 昆汀·塔伦蒂诺 编剧 : 昆汀·塔伦蒂诺 主演 : 布拉德·皮特 / 梅拉尼·罗兰 / 克里斯托弗·瓦尔兹 / 伊莱·罗斯 / 迈克尔·法斯宾德 / 黛安·克鲁格 / 丹尼尔·布鲁赫 / 蒂尔·施威格 / 哥德昂·布克哈德 / 雅基·伊多 / B·J·诺瓦克 / 奥玛·杜姆 / 奥古斯特·迪赫 / 德尼·梅诺谢 / 西尔维斯特·格罗特 / 马丁·乌特克 / 麦克·梅尔斯 / 朱莉·德赖弗斯 / 理查德·塞梅尔 / 亚历山大·费林 / 罗德·泰勒 / 索恩克·莫宁 / 山姆·莱文 / 保罗·鲁斯特 / 迈克尔·巴考尔 / 阿尔恩特·施韦林·索瑞 / 佩特拉·哈尔腾 / 沃克·麦克洛维斯基 / 肯·杜肯 / 克里斯蒂安·贝克尔 / 安娜-索菲·弗兰克 / 蕾雅·赛杜 / 蒂娜·罗德里格斯 / 路德格·皮斯特 / 雅娜·帕拉斯克 / 赖纳·博克 / 安德烈·彭文 / 塞巴斯蒂安·胡克 / 希尔玛·艾奇霍恩 / 伊娃·勒鲍 / 威尔弗里德·霍赫霍尔丁格 类型: 剧情 / 犯罪 制片国家/地区: 德国 / 美国 语言: 英语 / 德语 / 法语 / 意大利语 上映日期: 2009-05-20(戛纳电影节) / 2009-08-20(德国) 片长: 153分钟 又名: 希魔撞正杀人狂(港) / 恶棍特工(台) / 无良杂种 / 无良杂军 / 戴罪立功 / 无良杂牌军 / 混蛋野战队 IMDb: tt0361748</w:t>
      </w:r>
    </w:p>
    <w:p>
      <w:r>
        <w:t>无耻混蛋 影片简介:</w:t>
        <w:br/>
        <w:t>故事分五章进行。二战中德占法国，德军上校汉斯（克里斯托弗·瓦尔兹 Christoph Waltz 饰）号称“犹太猎人”，在一次屠犹行动中，少女苏珊娜（梅勒尼·劳伦特 Mélanie Laurent 饰）侥幸逃脱。与此同时，八名美国犹太士兵在中尉奥尔多（布拉德·皮特 饰） 的带领下潜入德占法国刺杀德国军人，其行动神出鬼没，手法残忍，对德军造成相当威胁，被称为“杂种”。三年后苏珊娜来到巴黎继承了姑母的电影院，结识了德国战斗英雄，电影《国家荣耀》的主演弗里德里克（丹尼尔·布鲁赫 Daniel Brühl 饰）。对苏珊娜一见钟情的弗里德里克说服德国宣传部长约瑟夫·戈培尔（西尔维斯特·格洛斯 Sylvester Groth 饰）在苏珊娜的影院首映《国家荣耀》，希特勒（马丁·乌特克 Martin Wuttke 饰）本人也将出席。苏珊娜决定借放映之机烧毁影院；而在...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