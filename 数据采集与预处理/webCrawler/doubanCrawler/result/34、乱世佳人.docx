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34</w:t>
      </w:r>
    </w:p>
    <w:p>
      <w:r>
        <w:t>乱世佳人</w:t>
      </w:r>
    </w:p>
    <w:p>
      <w:r>
        <w:t>豆瓣链接:https://movie.douban.com/subject/1300267/</w:t>
      </w:r>
    </w:p>
    <w:p>
      <w:r>
        <w:t>豆瓣评分:无</w:t>
      </w:r>
    </w:p>
    <w:p>
      <w:r>
        <w:t>评分人数:无</w:t>
      </w:r>
    </w:p>
    <w:p>
      <w:r>
        <w:t>影片信息：导演 : 维克多·弗莱明 / 乔治·库克 / 山姆·伍德 编剧 : 玛格丽特·米切尔 / 西德尼·霍华德 / 奥利弗·H·P·加勒特 / 本·赫克特 / 乔·斯沃林 / 约翰·范·德鲁登 主演 : 费雯·丽 / 克拉克·盖博 / 奥利维娅·德哈维兰 / 托马斯·米切尔 / 芭芭拉·欧内尔 / 伊夫林·凯耶斯 / 安·卢瑟福德 / 乔治·里弗斯 / 弗莱德·克莱恩 / 海蒂·麦克丹尼尔斯 / 奥斯卡·波尔克 / 巴特弗莱·麦昆 / 维克托·乔里 / 埃弗雷特·布朗 / 霍华德·C·希克曼 / 艾丽西亚·瑞特 / 莱斯利·霍华德 / 兰德·布鲁克斯 / 卡洛尔·奈 / 劳拉·霍普·克鲁斯 / 埃迪·安德森 / 哈里·达文波特 / 利昂娜·罗伯特 / 简·达威尔 / 欧娜·满森 / 保罗·赫斯特 / 伊莎贝尔·朱尔 / 卡米·金·肯伦 / 艾瑞克·林登 / J·M·克里根 / 沃德·邦德 / 莉莲·肯布尔-库珀 类型: 剧情 / 爱情 / 历史 / 战争 制片国家/地区: 美国 语言: 英语 上映日期: 1939-12-15(美国) 片长: 233分钟 又名: 飘 IMDb: tt0031381</w:t>
      </w:r>
    </w:p>
    <w:p>
      <w:r>
        <w:t>乱世佳人 影片简介:</w:t>
        <w:br/>
        <w:t>美国南北战争前夕，南方农场塔拉庄园的千金斯嘉丽（费雯·丽 Vivien Leigh 饰）爱上了另一个农场主的儿子艾希礼（莱斯利·霍华德 Leslie Howard 饰），遭到了拒绝，为了报复，她嫁给了自己不爱的男人，艾希礼妻子梅兰妮（奥利维娅·德哈维兰 Olivia de Havilland 饰）的弟弟查尔斯。                                                                    　　战争期间，斯嘉丽成为寡妇，失去母亲，挑起生活的重担， 不再是当初的千金小姐；战争结束后，她又两度为人妻，嫁给了爱她多年的投机商人瑞德（克拉克·盖博 Clark Gable 饰）。                                                                    　　然而，纵使经历了生活的艰苦，斯嘉丽对艾希礼的感情仍然没有改变。艾希礼妻子梅兰妮的去世，给了斯嘉丽一个机会，一边是深爱自己的丈夫瑞德，一边是心心念念多年的艾希礼？斯嘉丽会给自己怎样一个不一样的明天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