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114</w:t>
      </w:r>
    </w:p>
    <w:p>
      <w:r>
        <w:t>重庆森林</w:t>
      </w:r>
    </w:p>
    <w:p>
      <w:r>
        <w:t>豆瓣链接:https://movie.douban.com/subject/1291999/</w:t>
      </w:r>
    </w:p>
    <w:p>
      <w:r>
        <w:t>豆瓣评分:无</w:t>
      </w:r>
    </w:p>
    <w:p>
      <w:r>
        <w:t>评分人数:无</w:t>
      </w:r>
    </w:p>
    <w:p>
      <w:r>
        <w:t>影片信息：导演 : 王家卫 编剧 : 王家卫 主演 : 林青霞 / 金城武 / 梁朝伟 / 王菲 / 周嘉玲 类型: 剧情 / 爱情 制片国家/地区: 中国香港 语言: 粤语 / 汉语普通话 / 英语 / 印地语 / 日语 上映日期: 1994-07-14(中国香港) 片长: 102分钟 / 111分钟(台湾版DVD) 又名: Chungking Express IMDb: tt0109424</w:t>
      </w:r>
    </w:p>
    <w:p>
      <w:r>
        <w:t>重庆森林 影片简介:</w:t>
        <w:br/>
        <w:t>编号为223的警察（金城武）失恋后患上失恋综合症，在与金发女杀手（林青霞）擦肩而过又离奇相遇并有了一晚温情后，原本以为包括“爱情”在内的所有东西都有保质期的他意外地迎来心灵的短暂温暖。可是，他们的爱情还是结束了。                                                                    　　快餐店新来的女招待阿菲（王菲）爱上了时常光顾快餐店的编号 为663的警察（梁朝伟），因拆了他的女友（周嘉玲）留在快餐店给他的“分手” 信，阿菲知晓了他的心情，偷拿到他的钥匙趁他不在时常潜入他家，一边梦游一边悄悄地改变他的生活，终在被他撞见时令其感受到情感的回归。然而，这才是他们爱情的开始。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