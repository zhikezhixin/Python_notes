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64</w:t>
      </w:r>
    </w:p>
    <w:p>
      <w:r>
        <w:t>美丽心灵</w:t>
      </w:r>
    </w:p>
    <w:p>
      <w:r>
        <w:t>豆瓣链接:https://movie.douban.com/subject/1306029/</w:t>
      </w:r>
    </w:p>
    <w:p>
      <w:r>
        <w:t>豆瓣评分:无</w:t>
      </w:r>
    </w:p>
    <w:p>
      <w:r>
        <w:t>评分人数:无</w:t>
      </w:r>
    </w:p>
    <w:p>
      <w:r>
        <w:t>影片信息：导演 : 朗·霍华德 编剧 : 阿齐瓦·高斯曼 / 西尔维娅·纳萨尔 主演 : 罗素·克劳 / 艾德·哈里斯 / 詹妮弗·康纳利 / 克里斯托弗·普卢默 / 保罗·贝坦尼 / 亚当·戈德堡 / 乔什·卢卡斯 / 安东尼·拉普 / 贾森·加里-斯坦福德 / 贾德·赫希 / 奥斯汀·潘德尔顿 / 薇薇·卡登尼 / 吉莉·西蒙 / 维克多·斯坦巴赫 / 坦娅·克拉克 / 罗伊·辛尼斯 / 谢丽尔·霍华德 / 兰斯·霍华德 / 简·詹金斯 / 乔什·帕斯 / 瓦伦蒂娜·卡迪纳利 / 蒂格尔·F·伯格里 / 迈克尔·埃斯佩尔 / 艾米·瓦尔兹 / 小艾德.朱普 / 卡拉·奥奇格罗索 / 斯特里奥·萨万特 / 迈克尔·阿伯特 / 雷吉·奥斯汀 / 凯德·比特纳 / 理查·布莱恩特 / 丹·陈 / 乔纳·福尔肯 / 法布里奇奥·范特 / 斯科特·费恩斯特罗姆 / 迈克尔·菲奥里 / 塞斯·盖贝尔 / 埃文·哈特 / 杰森·霍顿 / 布莱丝·达拉斯·霍华德 / 朗·霍华德 / 多里·曼佐尔 / 罗伯特·迈尔斯 / 里德·彭尼 / 米尔斯·彼埃尔 / 肖恩·里德 类型: 剧情 / 传记 制片国家/地区: 美国 语言: 英语 上映日期: 2001-12-13(加州首映) / 2002-01-04(美国) 片长: 135分钟 又名: 有你终生美丽(港) / 美丽境界(台) / 完美大脑 IMDb: tt0268978</w:t>
      </w:r>
    </w:p>
    <w:p>
      <w:r>
        <w:t>美丽心灵 影片简介:</w:t>
        <w:br/>
        <w:t>本片是关于20世纪伟大数学家小约翰•福布斯-纳什的人物传记片。                                                                    　　小约翰•福布斯-纳什（拉塞尔•克劳）在念研究生时，便发表了著名的博弈理论，该理论虽只有短短26页，却在经济、军事等领域产生了深远的影响。但就在小约翰•福布斯-纳什蜚声国际时，他的出众直觉因为精神分裂症受到困扰，然而这并没阻止他向学术上的最高层进军的步伐，在深爱他的妻子艾丽西亚（珍妮弗•康纳利）的鼓励和帮助下，他走得虽然艰缓，却始终没有停步，而最终，凭借十几年的不懈努力和顽强意志，他如愿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