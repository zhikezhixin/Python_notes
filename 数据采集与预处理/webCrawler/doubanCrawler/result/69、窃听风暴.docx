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69</w:t>
      </w:r>
    </w:p>
    <w:p>
      <w:r>
        <w:t>窃听风暴</w:t>
      </w:r>
    </w:p>
    <w:p>
      <w:r>
        <w:t>豆瓣链接:https://movie.douban.com/subject/1900841/</w:t>
      </w:r>
    </w:p>
    <w:p>
      <w:r>
        <w:t>豆瓣评分:无</w:t>
      </w:r>
    </w:p>
    <w:p>
      <w:r>
        <w:t>评分人数:无</w:t>
      </w:r>
    </w:p>
    <w:p>
      <w:r>
        <w:t>影片信息：导演 : 弗洛里安·亨克尔·冯·多纳斯马尔克 编剧 : 弗洛里安·亨克尔·冯·多纳斯马尔克 主演 : 乌尔里希·穆埃 / 马蒂娜·格德克 / 塞巴斯蒂安·科赫 / 乌尔里希·图库尔 / 托马斯·蒂梅 / 汉斯-尤韦·鲍尔 / 沃克马·克莱纳特 / 马提亚斯·布伦纳 / 查理·哈纳 / 赫伯特·克瑙普 / 巴斯蒂安·特罗斯特 / 玛丽·格鲁伯 / 维尔纳·德恩 / 马丁·布拉姆马赫 / 托马斯·阿诺德 / 辛纳克·勋纳曼 / 路德韦格·布洛克伯格 / 迈克尔·格伯 / 吉塔·施维赫夫 / 希尔德加德·斯罗德 / 伊嘉·比肯费尔德 / 凯·伊沃·保利兹 / 克劳斯·芒斯特 类型: 剧情 / 悬疑 制片国家/地区: 德国 语言: 德语 上映日期: 2006-03-23(德国) 片长: 137分钟 又名: 窃听者(港) / 他人的生活 / 别人的生活 / 别样人生 / The Lives of Others IMDb: tt0405094</w:t>
      </w:r>
    </w:p>
    <w:p>
      <w:r>
        <w:t>窃听风暴 影片简介:</w:t>
        <w:br/>
        <w:t>1984年的东德，整个社会笼罩在国家安全局的高压统治之下，特工魏斯曼（乌尔里希·穆埃 Ulrich Mühe 饰）奉命监听剧作家德莱曼（塞巴斯蒂安·科赫 Sebastian Koch 饰）及其女友演员克里斯蒂娜（马蒂娜·格德克 Martina Gedeck 饰）的生活，监听过程中，魏斯曼渐渐对这家人的生活产生了兴趣，开始暗中帮助他们。一篇刊登在西德《明镜》报上的文章引起了特工头目的注意，他们认为这篇文章是德莱曼写的，并逮捕了克里斯蒂娜，希望能够从她口中得出她丈夫的秘密？而审问克里斯蒂娜的正是魏斯曼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