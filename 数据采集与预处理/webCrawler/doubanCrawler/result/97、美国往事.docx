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97</w:t>
      </w:r>
    </w:p>
    <w:p>
      <w:r>
        <w:t>美国往事</w:t>
      </w:r>
    </w:p>
    <w:p>
      <w:r>
        <w:t>豆瓣链接:https://movie.douban.com/subject/1292262/</w:t>
      </w:r>
    </w:p>
    <w:p>
      <w:r>
        <w:t>豆瓣评分:无</w:t>
      </w:r>
    </w:p>
    <w:p>
      <w:r>
        <w:t>评分人数:无</w:t>
      </w:r>
    </w:p>
    <w:p>
      <w:r>
        <w:t>影片信息：导演 : 赛尔乔·莱昂内 编剧 : 皮耶罗·德·贝纳迪 / 莱奥纳多·本韦努蒂 / 弗兰科·奥卡利 / 恩里科·梅迪欧力 / 弗兰科·费里尼 / 赛尔乔·莱昂内 主演 : 罗伯特·德尼罗 / 詹姆斯·伍兹 / 伊丽莎白·麦戈文 / 乔·佩西 / 伯特·杨 / 塔斯黛·韦尔德 / 特里特·威廉斯 / 丹尼·爱罗 / 理查德·布赖特 / 詹姆斯·海登 / 威廉·弗西斯 / 达兰妮·弗鲁格 / 拉里·拉普 / 理查德·弗让吉 / 罗伯特·哈珀 / 詹妮弗·康纳利 类型: 剧情 / 犯罪 制片国家/地区: 美国 / 意大利 语言: 英语 / 法语 / 意大利语 上映日期: 1984-02-17(波士顿首映) / 1984-09-28(意大利) 片长: 229分钟(导演剪辑版) / 251分钟(导演剪辑加长版) 又名: 四海兄弟(台) / 义薄云天(港) / C'era una volta in America IMDb: tt0087843</w:t>
      </w:r>
    </w:p>
    <w:p>
      <w:r>
        <w:t>美国往事 影片简介:</w:t>
        <w:br/>
        <w:t>1933年，纽约流氓Noodles（罗伯特·德·尼罗 饰）因向哈洛伦警司（布鲁斯·巴伦堡 饰）通风报信害死了三名同伙而被追杀。逃亡之前，他打开了存放帮派基金的手提箱，里面却只有报纸。 1968年，已改名换姓的Noodles收到一封犹太会堂通知迁葬亲友的信。Noodles联系拉比，得知信是八个月前寄出的，他的三名同伙已被迁葬至一所豪华公墓。Noodles回到纽约，找老友莫（拉里·拉普 饰）了解情况，却一无所获。闲谈中，Noodles问起莫的妹妹黛博拉（伊丽莎白·麦戈文 饰）的情况，得知其已成名角。 原来，两人少时互有好感，但黛博拉（詹妮弗·康纳利 饰）志向高远脚踏实地，理智地将街头混混Noodles（斯科特·提勒 饰）拒于门外。 Noodles在公墓发现了一把钥匙，并用钥匙打开了当年存放手提箱的储物柜。这一次，箱子里有满满的百元钞，还有写着“下一份工作...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