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86</w:t>
      </w:r>
    </w:p>
    <w:p>
      <w:r>
        <w:t>还有明天</w:t>
      </w:r>
    </w:p>
    <w:p>
      <w:r>
        <w:t>豆瓣链接:https://movie.douban.com/subject/36445098/</w:t>
      </w:r>
    </w:p>
    <w:p>
      <w:r>
        <w:t>豆瓣评分:无</w:t>
      </w:r>
    </w:p>
    <w:p>
      <w:r>
        <w:t>评分人数:无</w:t>
      </w:r>
    </w:p>
    <w:p>
      <w:r>
        <w:t>影片信息：导演 : 宝拉·柯特莱西 编剧 : 宝拉·柯特莱西 / 吉利亚·卡伦达 / 法里奥·安德烈奥蒂 主演 : 宝拉·柯特莱西 / 瓦莱里奥·马斯坦德雷亚 / 罗马纳·马乔拉·韦尔加诺 / 埃马努艾拉·法内利 / 乔治·科兰杰利 / 维尼乔·马尔基奥尼 / 弗朗切斯科·琴托拉梅 / 雷法莱·维诺利 / 保拉·蒂齐亚娜·克鲁恰尼 / 尤夫·约瑟夫 / 阿莱西娅·巴雷拉 / 费德里科·托奇 / 普里西拉·米科尔·马里诺 / 玛丽亚·基娅拉·奥尔蒂 / 西尔维亚·萨尔瓦托雷 / 马提亚·巴尔多 / 詹马尔科·菲利皮尼 / 芭芭拉·基耶萨 / 加布里埃拉·保罗卡 / 阿尔曼多·德·拉扎 类型: 剧情 / 喜剧 / 历史 制片国家/地区: 意大利 语言: 意大利语 / 英语 上映日期: 2025-03-08(中国大陆) / 2023-10-18(罗马电影节) / 2023-10-26(意大利) 片长: 118分钟 又名: 明天还有梦(港) / 我们还有明天(台) / There’s Still Tomorrow IMDb: tt21800162</w:t>
      </w:r>
    </w:p>
    <w:p>
      <w:r>
        <w:t>还有明天 影片简介:</w:t>
        <w:br/>
        <w:t>1946年二战后的意大利，女性地位依旧低下。底层女性迪莉娅（宝拉·柯特莱西 Paola Cortellesi 饰），每日在丈夫的暴虐下和生活琐碎中艰难生存，唯有女儿玛塞拉、朋友玛丽莎和每日难得的自由踱步是她痛苦生活中的慰藉……这时，迪莉娅意外收到一封神秘信件，一场出逃即将改变一切……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