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141</w:t>
      </w:r>
    </w:p>
    <w:p>
      <w:r>
        <w:t>教父3</w:t>
      </w:r>
    </w:p>
    <w:p>
      <w:r>
        <w:t>豆瓣链接:https://movie.douban.com/subject/1294240/</w:t>
      </w:r>
    </w:p>
    <w:p>
      <w:r>
        <w:t>豆瓣评分:无</w:t>
      </w:r>
    </w:p>
    <w:p>
      <w:r>
        <w:t>评分人数:无</w:t>
      </w:r>
    </w:p>
    <w:p>
      <w:r>
        <w:t>影片信息：导演 : 弗朗西斯·福特·科波拉 编剧 : 马里奥·普佐 / 弗朗西斯·福特·科波拉 主演 : 阿尔·帕西诺 / 黛安·基顿 / 塔莉娅·夏尔 / 安迪·加西亚 / 伊莱·瓦拉赫 / 乔·曼特纳 / 乔治·汉密尔顿 / 布里吉特·方达 / 索菲亚·科波拉 / 雷夫·瓦朗 / 弗兰克·德安布罗西奥 / 敦尔·当纳利 / 理查德·布赖特 / 赫尔穆特·贝格 / 唐·诺韦洛 类型: 剧情 / 犯罪 制片国家/地区: 美国 语言: 英语 / 意大利语 / 德语 / 拉丁语 上映日期: 1990-12-25(美国) 片长: 162分钟 / 170分钟 / 157分钟(导演剪辑版) 又名: 教父第三集 / 教父 III / 马里奥·普佐的教父终章：迈克·柯里昂之死 / Mario Puzo’s The Godfather, Coda: The Death of Michael Corleone IMDb: tt0099674</w:t>
      </w:r>
    </w:p>
    <w:p>
      <w:r>
        <w:t>教父3 影片简介:</w:t>
        <w:br/>
        <w:t>转眼间已经是1979年，第二代教父麦克•柯里昂（阿尔•帕西诺 饰）到了垂暮之年，为了灵魂的救赎，麦克慢慢结束家族的黑道事业，转投正当生意。                                                                    　　麦克的儿子托尼酷爱艺术，无意接手家族事业，迈克尔决定让大哥逊尼的私生子，火爆好色的文森（安迪•加西亚 饰）继承家业，当第三代教父。麦克的爱女玛丽（索菲娅•科波拉 饰）和文森相恋，遭到父亲的反对，父女渐渐疏远。                                                                    　　为了使家族资产合法化，麦克通过在梵蒂冈教廷的关系网，准备投资“屹立”集团，却遭到敌人的暗中阻挠，教皇的去世也让事情更加扑朔迷离。                                                                    　　麦克无奈之下，只能重新选择用暴力解决问题，他的亲人也被卷入了这场血雨腥风。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