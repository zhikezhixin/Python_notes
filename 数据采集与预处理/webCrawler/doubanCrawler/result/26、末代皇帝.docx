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26</w:t>
      </w:r>
    </w:p>
    <w:p>
      <w:r>
        <w:t>末代皇帝</w:t>
      </w:r>
    </w:p>
    <w:p>
      <w:r>
        <w:t>豆瓣链接:https://movie.douban.com/subject/1293172/</w:t>
      </w:r>
    </w:p>
    <w:p>
      <w:r>
        <w:t>豆瓣评分:无</w:t>
      </w:r>
    </w:p>
    <w:p>
      <w:r>
        <w:t>评分人数:无</w:t>
      </w:r>
    </w:p>
    <w:p>
      <w:r>
        <w:t>影片信息：导演 : 贝纳尔多·贝托鲁奇 编剧 : 贝纳尔多·贝托鲁奇 / 马克·派普罗 主演 : 尊龙 / 陈冲 / 邬君梅 / 彼得·奥图尔 / 英若诚 / 吴涛 / 黄自强 / 丹尼斯·邓 / 坂本龙一 / 马吉·汉 / 容荣华 / 田川洋行 / 苟杰德 / 理查德·吴 / 皱缇格 / 陈凯歌 / 卢燕 / 蒋锡礽 / 陈述 / 鲍皓昕 / 黄文捷 / 邵茹贞 / 亨利·基 / 张良斌 / 梁冬 / 康斯坦丁·格雷戈里 / 黄汉琪 / 王涛 / 宋怀桂 / 蔡鸿翔 / 程淑艳 / 张天民 类型: 剧情 / 传记 / 历史 制片国家/地区: 英国 / 意大利 / 中国大陆 / 法国 语言: 英语 / 汉语普通话 / 日语 上映日期: 1987-10-04(东京国际电影节) / 1987-10-23(意大利) 片长: 163分钟 / 218分钟(加长版) 又名: 末代皇帝溥仪(港) / L'ultimo imperatore / Le dernier empereur IMDb: tt0093389</w:t>
      </w:r>
    </w:p>
    <w:p>
      <w:r>
        <w:t>末代皇帝 影片简介:</w:t>
        <w:br/>
        <w:t>溥仪（尊龙 饰）的一生在电影中娓娓道来。他从三岁起登基，年幼的眼光中只有大臣身上的一只蝈蝈，江山在他心中只是一个不明所以的名词。长大了，他以为可以变革，却被太监一把火烧了朝廷账本。他以为自己是大清江山的主人，却做了日本人的傀儡。                                                                    　　解放后，他坐上了从苏联回来的火车，身边是押送监视他的解放军。他猜测自己难逃一死，便躲在狭小的卫生间里，割脉自杀。然而他没有死在火车上，命运的嘲笑还在等着他。文革的风风雨雨，在他身上留下了斑斑伤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