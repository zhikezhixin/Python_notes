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205</w:t>
      </w:r>
    </w:p>
    <w:p>
      <w:r>
        <w:t>疯狂的麦克斯4：狂暴之路</w:t>
      </w:r>
    </w:p>
    <w:p>
      <w:r>
        <w:t>豆瓣链接:https://movie.douban.com/subject/3592854/</w:t>
      </w:r>
    </w:p>
    <w:p>
      <w:r>
        <w:t>豆瓣评分:无</w:t>
      </w:r>
    </w:p>
    <w:p>
      <w:r>
        <w:t>评分人数:无</w:t>
      </w:r>
    </w:p>
    <w:p>
      <w:r>
        <w:t>影片信息：导演 : 乔治·米勒 编剧 : 乔治·米勒 / 布伦丹·麦卡锡 / 尼克·拉图里 主演 : 汤姆·哈迪 / 查理兹·塞隆 / 尼古拉斯·霍尔特 / 休·基斯-拜恩 / 乔什·赫尔曼 / 内森·琼斯 / 佐伊·克罗维兹 / 罗茜·汉丁顿-惠特莉 / 丽莉·吉欧 / 阿比·丽 / 考特尼·伊顿 / 安格斯·桑普森 / 理查德·卡特 / 梅根·盖尔 / 肖恩·哈普 类型: 动作 / 科幻 / 冒险 制片国家/地区: 澳大利亚 / 美国 语言: 英语 / 俄语 上映日期: 2015-05-14(澳大利亚) / 2015-05-15(美国) 片长: 120分钟 又名: 末日先锋：战甲飞车(港) / 疯狂麦斯：愤怒道(台) / 冲锋飞车队4 / 迷雾追魂手4 / 冲锋追魂手4 / 疯狂麦克斯4 / 疯狂迈斯：怒途 / Mad Max 4: Fury Road IMDb: tt1392190</w:t>
      </w:r>
    </w:p>
    <w:p>
      <w:r>
        <w:t>疯狂的麦克斯4：狂暴之路 影片简介:</w:t>
        <w:br/>
        <w:t>未来世界，水资源短缺引发了连绵的战争。人们相互厮杀，争夺有限的资源，地球变成了血腥十足的杀戮死战场。面容恐怖的不死乔在戈壁山谷建立了难以撼动的强大武装王国，他手下的战郎驾驶装备尖端武器的战车四下抢掠，杀伐无度，甚至将自己的孩子打造成战争机器。在最近一次行动中，不死乔的得力战将弗瑞奥萨（查理兹·塞隆 Charlize Theron 饰）带着生育者们叛逃，这令不死乔恼羞成怒，发誓要追回生育者。经历了激烈的追逐战和摧毁力极强的沙尘暴，弗瑞奥萨和作为血主的麦克斯（汤姆·哈迪 Tom Hardy 饰）被迫上路，而身后不仅有不死乔的追兵，还有汽油镇、子弹农场的重兵追逐。                                                                    　　末世战争，全面爆发……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