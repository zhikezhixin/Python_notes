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</w:t>
      </w:r>
    </w:p>
    <w:p>
      <w:r>
        <w:t>泰坦尼克号</w:t>
      </w:r>
    </w:p>
    <w:p>
      <w:r>
        <w:t>豆瓣链接:https://movie.douban.com/subject/1292722/</w:t>
      </w:r>
    </w:p>
    <w:p>
      <w:r>
        <w:t>豆瓣评分:无</w:t>
      </w:r>
    </w:p>
    <w:p>
      <w:r>
        <w:t>评分人数:无</w:t>
      </w:r>
    </w:p>
    <w:p>
      <w:r>
        <w:t>影片信息：导演 : 詹姆斯·卡梅隆 编剧 : 詹姆斯·卡梅隆 主演 : 莱昂纳多·迪卡普里奥 / 凯特·温斯莱特 / 比利·赞恩 / 凯西·贝茨 / 弗兰西丝·费舍 / 格劳瑞亚·斯图尔特 / 比尔·帕克斯顿 / 伯纳德·希尔 / 大卫·沃纳 / 维克多·加博 / 乔纳森·海德 / 苏茜·爱米斯 / 刘易斯·阿伯内西 / 尼古拉斯·卡斯柯恩 / 阿那托利·萨加洛维奇 / 丹尼·努齐 / 杰森·贝瑞 / 伊万·斯图尔特 / 艾恩·格拉法德 / 乔纳森·菲利普斯 / 马克·林赛·查普曼 / 理查德·格拉翰 / 保罗·布赖特威尔 / 艾瑞克·布里登 / 夏洛特·查顿 / 博纳德·福克斯 / 迈克尔·英塞恩 / 法妮·布雷特 / 马丁·贾维斯 / 罗莎琳·艾尔斯 / 罗切尔·罗斯 / 乔纳森·伊万斯-琼斯 / 西蒙·克雷恩 / 爱德华德·弗莱彻 / 斯科特·安德森 / 马丁·伊斯特 / 克雷格·凯利 / 格雷戈里·库克 / 利亚姆·图伊 / 詹姆斯·兰开斯特 / 艾尔莎·瑞雯 / 卢·帕尔特 / 泰瑞·佛瑞斯塔 / 凯文·德·拉·诺伊 类型: 剧情 / 爱情 / 灾难 制片国家/地区: 美国 / 墨西哥 语言: 英语 / 意大利语 / 德语 / 俄语 上映日期: 1998-04-03(中国大陆) / 2023-04-03(中国大陆重映) / 1997-11-01(东京电影节) / 1997-12-19(美国) 片长: 194分钟 / 227分钟(白星版) 又名: 铁达尼号(港/台) IMDb: tt0120338</w:t>
      </w:r>
    </w:p>
    <w:p>
      <w:r>
        <w:t>泰坦尼克号 影片简介:</w:t>
        <w:br/>
        <w:t>1912年4月10日，号称 “世界工业史上的奇迹”的豪华客轮泰坦尼克号开始了它完工后的首次商业航行，从英国的南安普顿出发驶往美国纽约。富家少女罗丝（凯特•温丝莱特）与母亲及未婚夫卡尔坐上了头等舱；另一边，放荡不羁的少年画家杰克（莱昂纳多·迪卡普里奥）也在码头的一场赌博中赢得了下等舱的船票。                                                                    　　罗丝厌倦了上流社会虚伪的生活，不愿嫁给卡尔，打算投海自尽，被杰克救起。很快，美丽活泼的罗丝与英俊开朗的杰克相爱，杰克带罗丝参加下等舱的舞会、为她画像，二人的感情逐渐升温。                                                                    　　1912年4月14日，星期天晚上，一个风平浪静的夜晚。泰坦尼克号撞上了冰山，“永不沉没的”泰坦尼克号面临沉船的命运，罗丝和杰克刚萌芽的爱情也将经历生死的考验。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