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177</w:t>
      </w:r>
    </w:p>
    <w:p>
      <w:r>
        <w:t>绿里奇迹</w:t>
      </w:r>
    </w:p>
    <w:p>
      <w:r>
        <w:t>豆瓣链接:https://movie.douban.com/subject/1300374/</w:t>
      </w:r>
    </w:p>
    <w:p>
      <w:r>
        <w:t>豆瓣评分:无</w:t>
      </w:r>
    </w:p>
    <w:p>
      <w:r>
        <w:t>评分人数:无</w:t>
      </w:r>
    </w:p>
    <w:p>
      <w:r>
        <w:t>影片信息：导演 : 弗兰克·德拉邦特 编剧 : 弗兰克·德拉邦特 主演 : 汤姆·汉克斯 / 大卫·摩斯 / 迈克·克拉克·邓肯 / 邦妮·亨特 / 詹姆斯·克伦威尔 / 迈克尔·杰特 / 格雷厄姆·格林 / 道格·休切逊 / 山姆·洛克威尔 / 巴里·佩珀 / 杰弗里·德曼 / 派翠西娅·克拉克森 / 哈利·迪恩·斯坦顿 / 戴布思·格里尔 / 伊芙·布伦特 类型: 剧情 / 悬疑 / 犯罪 / 奇幻 制片国家/地区: 美国 语言: 英语 / 法语 上映日期: 1999-12-10(美国) 片长: 189 分钟 又名: 绿色奇迹(台) / 绿色英里 / 绿里 / 绿地 IMDb: tt0120689</w:t>
      </w:r>
    </w:p>
    <w:p>
      <w:r>
        <w:t>绿里奇迹 影片简介:</w:t>
        <w:br/>
        <w:t>狱监保罗（汤姆•汉克斯 Tom Hanks 饰）这天迎来了一位不平凡的杀人犯――约翰•考夫利（迈克•克拉克•邓肯 Michael Clarke Duncan 饰）。约翰因杀了两名幼女被判死刑来到了这座著名的冷山监狱，监狱里有一片称为“绿里”的绿地，绿地那头就是刑场。                                                                    　　约翰不仅不像想象中的凶残，相反，他出奇的温厚、机智。约翰的到来给狱中的各人带来了天翻地覆的变化：为老囚犯特里沃的小老鼠注入了生命的强度，给特里沃最后的人生带来最后的慰籍；神奇的拯救了被病痛折磨的保罗和马琳达；将金保斯从死神手中拉了回来……保罗这些天也从约翰身上看到了人生的真谛。                                                                    　　约翰行刑的那天终于到了。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