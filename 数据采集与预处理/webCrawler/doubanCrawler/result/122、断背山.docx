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122</w:t>
      </w:r>
    </w:p>
    <w:p>
      <w:r>
        <w:t>断背山</w:t>
      </w:r>
    </w:p>
    <w:p>
      <w:r>
        <w:t>豆瓣链接:https://movie.douban.com/subject/1418834/</w:t>
      </w:r>
    </w:p>
    <w:p>
      <w:r>
        <w:t>豆瓣评分:无</w:t>
      </w:r>
    </w:p>
    <w:p>
      <w:r>
        <w:t>评分人数:无</w:t>
      </w:r>
    </w:p>
    <w:p>
      <w:r>
        <w:t>影片信息：导演 : 李安 编剧 : 拉里·麦克穆特瑞 / 黛安娜·奥撒纳 / 安妮·普鲁 主演 : 希斯·莱杰 / 杰克·吉伦哈尔 / 米歇尔·威廉姆斯 / 安妮·海瑟薇 / 凯特·玛拉 / 兰迪·奎德 / 琳达·卡德里尼 / 安娜·法瑞丝 / 格拉汉姆·贝克尔 / 斯科特·迈克尔·坎贝尔 / 大卫·哈伯 / 罗伯塔·马克斯韦尔 / 皮特·麦克罗比 / 夏恩·希尔 / 布鲁克琳·普劳克斯 / 杰克·丘奇 类型: 剧情 / 爱情 / 同性 / 家庭 制片国家/地区: 美国 / 加拿大 语言: 英语 上映日期: 2005-09-02(威尼斯电影节) / 2006-01-06(加拿大) / 2006-01-13(美国) 片长: 134分钟 又名: 断臂山 / BBM IMDb: tt0388795</w:t>
      </w:r>
    </w:p>
    <w:p>
      <w:r>
        <w:t>断背山 影片简介:</w:t>
        <w:br/>
        <w:t>美国怀俄明州的西部，沉默寡言的农夫恩尼斯（希斯•莱杰饰）和热情开朗的牛仔杰克（杰克•吉伦希尔饰)一道被派到山上牧羊，那里人迹罕至，他们只有与羊群为伴，生活单调无味。一个天寒地冻的夜晚，在酒精与荷尔蒙的作用下，他们做了“不该做的事情”，也就此他们在断背山上度过了人生中最美好的时光。                                                                    　　季节性放牧结束，迫于世俗压力，杰克和恩尼斯不舍地与对方分离并各自结婚生子。恩尼斯迎娶了自幼相识的阿尔玛，并有了两个可爱的女儿；杰克到了德州，在妻子露琳家族的扶植下事业顺利，还有了个儿子。虽然彼此真心相应，他们只能每年定期约会。一边知情的阿尔玛痛苦无比，而他们又无法满足一年只有几天的团聚。这时意外发生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