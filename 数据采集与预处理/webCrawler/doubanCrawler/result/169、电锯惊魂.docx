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169</w:t>
      </w:r>
    </w:p>
    <w:p>
      <w:r>
        <w:t>电锯惊魂</w:t>
      </w:r>
    </w:p>
    <w:p>
      <w:r>
        <w:t>豆瓣链接:https://movie.douban.com/subject/1417598/</w:t>
      </w:r>
    </w:p>
    <w:p>
      <w:r>
        <w:t>豆瓣评分:无</w:t>
      </w:r>
    </w:p>
    <w:p>
      <w:r>
        <w:t>评分人数:无</w:t>
      </w:r>
    </w:p>
    <w:p>
      <w:r>
        <w:t>影片信息：导演 : 温子仁 编剧 : 温子仁 / 雷·沃纳尔 主演 : 雷·沃纳尔 / 加利·艾尔维斯 / 丹尼·格洛弗 / 梁振邦 / 迪娜·迈耶 / 迈克·巴特斯 / 保罗·古德勒支 / 迈克尔·爱默生 / 本尼托·马丁内斯 / 肖妮·史密斯 / 麦肯兹·韦加 / 莫妮卡·波特 / 耐德·巴拉米 / 亚丽姗德拉·全 / 托宾·贝尔 类型: 悬疑 / 惊悚 / 恐怖 制片国家/地区: 美国 语言: 英语 上映日期: 2004-01-19(圣丹斯电影节) / 2004-10-29(美国) 片长: 103分钟 又名: 恐惧斗室(港) / 夺魂锯(台) / 你死我活 / 链锯惊魂 IMDb: tt0387564</w:t>
      </w:r>
    </w:p>
    <w:p>
      <w:r>
        <w:t>电锯惊魂 影片简介:</w:t>
        <w:br/>
        <w:t>一觉醒来的亚当（雷•沃纳尔 Leigh Whannell饰）发现自己被困在一个废弃的厕所里。他的对面是同样命运的劳伦斯（加利•艾尔维斯 Cary Elwes 饰）——他们被人用铁链绑住了腿，并吃惊发现二人中间横亘着一个恐怖的死人。死人鲜血淋漓，左手拿录放机右手拿枪。                                                                    　　亚 当兜里被人放进来一盘磁带，他赶紧放到录放机里。磁带里说，劳伦斯必须在今晚6点前杀死亚当，否则二人将同归于尽，劳伦斯的家人也不能幸免。而面前死人流出来的血，剧毒无比。                                                                    　　一个血腥的死亡游戏开始了。在剩下不多的时间里，他们必须找到线索，逃出地狱。在最后关头，当他们以为重见天日的时候，新一轮的噩梦才刚刚开始。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