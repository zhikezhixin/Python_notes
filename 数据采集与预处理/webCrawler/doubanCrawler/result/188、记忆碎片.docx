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188</w:t>
      </w:r>
    </w:p>
    <w:p>
      <w:r>
        <w:t>记忆碎片</w:t>
      </w:r>
    </w:p>
    <w:p>
      <w:r>
        <w:t>豆瓣链接:https://movie.douban.com/subject/1304447/</w:t>
      </w:r>
    </w:p>
    <w:p>
      <w:r>
        <w:t>豆瓣评分:无</w:t>
      </w:r>
    </w:p>
    <w:p>
      <w:r>
        <w:t>评分人数:无</w:t>
      </w:r>
    </w:p>
    <w:p>
      <w:r>
        <w:t>影片信息：导演 : 克里斯托弗·诺兰 编剧 : 克里斯托弗·诺兰 / 乔纳森·诺兰 主演 : 盖·皮尔斯 / 凯瑞-安·莫斯 / 乔·潘托里亚诺 / 小马克·布恩 / 拉什·费加 / 乔雅·福克斯 / 斯蒂芬·托布罗斯基 / 哈里特·桑塞姆·哈里斯 / 托马斯·列农 / 考乐姆·吉斯·雷尼 / 金伯利·坎贝尔 / 玛丽安妮·穆勒雷尔 / 拉里·霍尔登 类型: 剧情 / 悬疑 / 惊悚 / 犯罪 制片国家/地区: 美国 语言: 英语 上映日期: 2000-09-05(威尼斯电影节) / 2000-10-20(英国) / 2001-05-25(美国) 片长: 113分钟 又名: 凶心人(港) / 记忆拼图(台) / 记忆迷局 / 失忆 / Amnesia IMDb: tt0209144</w:t>
      </w:r>
    </w:p>
    <w:p>
      <w:r>
        <w:t>记忆碎片 影片简介:</w:t>
        <w:br/>
        <w:t>当记忆支离破碎后，你该怎样面对生活？本片的主人公就遭遇了这样的事情。                                                                    　　莱纳•谢尔比（盖伊•皮尔斯 饰）在家遭到歹徒的袭击，妻子被残忍的奸杀，自己脑部也受到严重的伤害。                                                                    　　醒来后，他发现自己患了罕见的“短期记忆丧失症”，他只能记住十几分钟前发生的事情，为了让生活继续下去，更为了替惨死的妻子报仇，他凭借纹身、纸条、宝丽来快照等零碎的小东西，保存记忆，收集线索，展开了艰难的调查。                                                                    　　调查中，莱纳遇上粗俗的酒吧女招待娜塔莉娅(凯瑞•安妮•莫斯 饰)，她似乎知道一些莱昂纳多感兴趣的事；还有泰迪(乔•潘托利亚诺 饰)，自称是他以前好朋友，但看上去鬼鬼祟祟的，不怀好意。到底谁能相信？娜塔莉娅？泰迪？还是他自己？                                                                    　　抽丝剥茧之后，真相呼之欲出，简单之至却又残酷无比，而莱纳是否有面对这一切的勇气？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