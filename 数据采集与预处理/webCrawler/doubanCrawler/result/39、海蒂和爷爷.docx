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39</w:t>
      </w:r>
    </w:p>
    <w:p>
      <w:r>
        <w:t>海蒂和爷爷</w:t>
      </w:r>
    </w:p>
    <w:p>
      <w:r>
        <w:t>豆瓣链接:https://movie.douban.com/subject/25958717/</w:t>
      </w:r>
    </w:p>
    <w:p>
      <w:r>
        <w:t>豆瓣评分:无</w:t>
      </w:r>
    </w:p>
    <w:p>
      <w:r>
        <w:t>评分人数:无</w:t>
      </w:r>
    </w:p>
    <w:p>
      <w:r>
        <w:t>影片信息：导演 : 阿兰·葛斯彭纳 编剧 : 约翰娜·斯比丽 / 佩特拉·比翁迪娜·沃尔普 主演 : 阿努克·斯特芬 / 布鲁诺·冈茨 / 昆林·艾格匹 / 安娜·申茨 / 伊莎贝尔·奥特曼 / 莉莲·奈福 / 彼得·杰克林 / 克里斯托夫·高格勒 / 丽贝卡·因德穆 / 莫妮卡·古布瑟 / 阿瑟·比勒 / 玛丽埃塔·耶米 / 彼得·洛迈尔 / 卡塔琳娜·舒特勒 / 耶拉·哈泽 / 迈克尔·克兰茨 / 劳拉·帕克 / 马库斯·赫林 / 马克西姆·梅米特 / 汉娜洛蕾·赫格 类型: 剧情 / 家庭 / 冒险 制片国家/地区: 德国 / 瑞士 语言: 南非语 / 德语 / 瑞士德语 上映日期: 2019-05-16(中国大陆) / 2015-12-10(德国) 片长: 111分钟 又名: 飘零燕(港) / 海蒂 / 阿尔卑斯山少女海蒂 IMDb: tt3700392</w:t>
      </w:r>
    </w:p>
    <w:p>
      <w:r>
        <w:t>海蒂和爷爷 影片简介:</w:t>
        <w:br/>
        <w:t>孤儿海蒂（阿努克·斯特芬 饰）被姨母迪蒂（安娜·希恩斯 饰）送上了阿尔卑斯山，与远离小镇独居于高山的祖父（布鲁诺·甘茨 饰）一同生活。活泼的海蒂在这里如鱼得水，不仅收获了羊倌彼得（奎林·阿格里皮 饰）的友情和孤僻祖父的亲情，还与山下彼得的家人打成一片。一天，海蒂同彼得在山上放羊，姨母突然出现，连哄带骗将海蒂卖到法兰克福的泽塞曼家。从此，目不识丁的海蒂成为了小姐克拉拉（伊莎贝尔·奥特曼 饰）的伴读。克拉拉幼年丧母，大病一场再不能站立，只能被困在豪宅中与轮椅相伴。父亲（马克西姆·梅米特 饰）常年在外很少回家，寂寞的克拉拉把海蒂当成了救命稻草。海蒂能适应泽塞曼家的新生活吗？远在天边的祖父和彼得还能再见吗？克拉拉的腿还有好起来的希望吗？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