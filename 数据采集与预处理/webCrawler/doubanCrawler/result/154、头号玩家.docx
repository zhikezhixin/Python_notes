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154</w:t>
      </w:r>
    </w:p>
    <w:p>
      <w:r>
        <w:t>头号玩家</w:t>
      </w:r>
    </w:p>
    <w:p>
      <w:r>
        <w:t>豆瓣链接:https://movie.douban.com/subject/4920389/</w:t>
      </w:r>
    </w:p>
    <w:p>
      <w:r>
        <w:t>豆瓣评分:无</w:t>
      </w:r>
    </w:p>
    <w:p>
      <w:r>
        <w:t>评分人数:无</w:t>
      </w:r>
    </w:p>
    <w:p>
      <w:r>
        <w:t>影片信息：导演 : 史蒂文·斯皮尔伯格 编剧 : 塞克·潘 / 恩斯特·克莱恩 主演 : 泰伊·谢里丹 / 奥利维亚·库克 / 本·门德尔森 / 马克·里朗斯 / 丽娜·维特 / 森崎温 / 赵家正 / 西蒙·佩吉 / T·J·米勒 / 汉娜·乔恩-卡门 / 拉尔夫·伊内森 / 苏珊·林奇 / 克莱尔·希金斯 / 劳伦斯·斯佩尔曼 / 佩蒂塔·维克斯 / 艾萨克·安德鲁斯 类型: 动作 / 科幻 / 冒险 制片国家/地区: 美国 语言: 英语 / 日语 / 汉语普通话 上映日期: 2018-03-30(中国大陆) / 2018-03-11(西南偏南电影节) / 2018-03-29(美国) 片长: 140分钟 又名: 玩家一号 / 挑战者1号(港) / 一级玩家(台) / 一号玩家 IMDb: tt1677720</w:t>
      </w:r>
    </w:p>
    <w:p>
      <w:r>
        <w:t>头号玩家 影片简介:</w:t>
        <w:br/>
        <w:t>故事发生在2045年，虚拟现实技术已经渗透到了人类生活的每一个角落。詹姆斯哈利迪（马克·里朗斯 Mark Rylance 饰）一手建造了名为“绿洲”的虚拟现实游戏世界，临终前，他宣布自己在游戏中设置了一个彩蛋，找到这枚彩蛋的人即可成为绿洲的继承人。要找到这枚彩蛋，必须先获得三把钥匙，而寻找钥匙的线索就隐藏在詹姆斯的过往之中。                                                                    　　韦德（泰尔·谢里丹 Tye Sheridan 饰）、艾奇（丽娜·维特 Lena Waithe 饰）、大东（森崎温 饰）和修（赵家正 饰）是游戏中的好友，和之后遇见的阿尔忒弥斯（奥利维亚·库克 Olivia Cooke 饰）一起，五人踏上了寻找彩蛋的征程。他们所要对抗的，是名为诺兰索伦托（本·门德尔森 Ben Mendelsohn 饰）的大资本家。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