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135</w:t>
      </w:r>
    </w:p>
    <w:p>
      <w:r>
        <w:t>小森林 夏秋篇</w:t>
      </w:r>
    </w:p>
    <w:p>
      <w:r>
        <w:t>豆瓣链接:https://movie.douban.com/subject/25814705/</w:t>
      </w:r>
    </w:p>
    <w:p>
      <w:r>
        <w:t>豆瓣评分:无</w:t>
      </w:r>
    </w:p>
    <w:p>
      <w:r>
        <w:t>评分人数:无</w:t>
      </w:r>
    </w:p>
    <w:p>
      <w:r>
        <w:t>影片信息：导演 : 森淳一 编剧 : 森淳一 / 五十岚大介 主演 : 桥本爱 / 三浦贵大 / 松冈茉优 / 温水洋一 / 桐岛加恋 类型: 剧情 制片国家/地区: 日本 语言: 日语 上映日期: 2014-08-30(日本) 片长: 111分钟 又名: 小森食光/夏秋篇(台) / Little Forest Summer &amp; Autumn IMDb: tt3474600</w:t>
      </w:r>
    </w:p>
    <w:p>
      <w:r>
        <w:t>小森林 夏秋篇 影片简介:</w:t>
        <w:br/>
        <w:t>平凡女孩市子（桥本爱 饰）自幼生长在位于日本东北地区的村庄小森。这里远离都市的喧嚣和浮躁，为青山绿水所环绕，俨然一个幽静怡然的世外桃源。村民们日出而作，日落而息，依靠一双勤劳的双手经营渺小却舒适的生活，与世无争。市子曾经前往东京闯荡，只不过她终究无法适应都市快节奏的步伐，最终回到了妈妈早已不在的老宅。童年时妈妈福子利用山川田野各种食材做出胡乱命名的美食，实心眼的市子在感叹受骗之余，也将美好的回忆留在了味蕾深处。仿佛遵循着母亲的步伐，她将对故乡的热爱融入了美食的烹制中。在朋友佑太（三浦贵大 饰）和吉子（松冈茉优 饰）的环绕下，享受着无忧无虑的人生……                                                                    　　本片根据五十岚大介的漫画改编。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