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245</w:t>
      </w:r>
    </w:p>
    <w:p>
      <w:r>
        <w:t>冰雪奇缘</w:t>
      </w:r>
    </w:p>
    <w:p>
      <w:r>
        <w:t>豆瓣链接:https://movie.douban.com/subject/4202982/</w:t>
      </w:r>
    </w:p>
    <w:p>
      <w:r>
        <w:t>豆瓣评分:无</w:t>
      </w:r>
    </w:p>
    <w:p>
      <w:r>
        <w:t>评分人数:无</w:t>
      </w:r>
    </w:p>
    <w:p>
      <w:r>
        <w:t>影片信息：导演 : 克里斯·巴克 / 珍妮弗·李 编剧 : 珍妮弗·李 / 克里斯·巴克 / 夏恩·莫里斯 主演 : 克里斯汀·贝尔 / 伊迪娜·门泽尔 / 乔纳森·格罗夫 / 乔什·加德 / 圣蒂诺·方塔纳 / 艾伦·图代克 / 塞伦·希德 / 克里斯·威廉姆斯 / 斯蒂芬·安德森 / 玛雅·威尔逊 / 伊迪·麦克勒格 / 罗伯特·派恩 / 莫里斯·拉马奇 / 珍妮弗·李 / 莉薇·施图本劳赫 / 伊娃·贝拉 / 斯宾塞·莱西·加纳斯 / 泰里·布朗 / 杰西·科尔蒂 / 杰夫·马库斯 / 塔克·吉莫尔 / 保罗·布里格斯 类型: 喜剧 / 动画 / 歌舞 / 奇幻 制片国家/地区: 美国 语言: 英语 / 冰岛语 上映日期: 2014-02-05(中国大陆) / 2013-11-27(美国) 片长: 102分钟 又名: 魔雪奇缘(港) / 冰雪大冒险 / 冰雪皇后 / 白雪皇后 / 冰雪女王 / 冰冻公主 IMDb: tt2294629</w:t>
      </w:r>
    </w:p>
    <w:p>
      <w:r>
        <w:t>冰雪奇缘 影片简介:</w:t>
        <w:br/>
        <w:t>在四面环海、风景如画的阿伦黛尔王国，生活着两位可爱美丽的小公主，艾莎和安娜。艾莎天生具有制造冰雪的能力，随着年龄的增长，她的能力越来越强，甚至险些夺走妹妹的生命。为此国王紧闭宫门，也中断了两姐妹的联系。悲哀的海难过后，艾莎（伊迪娜·门泽尔 Idina Menzel 配音 ）终于到了加冕的年龄，各国王公齐来祝贺。艾莎战战兢兢，唯恐被人识破隐藏了多年的秘密。然而当听说安娜（克里斯汀·贝尔 Kristen Bell 配音）将要和初次见面的南埃尔斯王子汉斯（圣蒂诺·方塔纳 Santino Fontana 配音）结婚时，依然情绪失控露出了马脚。在此之后她逃到山中，构建了属于自己的冰雪王国，而阿伦黛尔也陷入可怕的寒冷之中。                                                                            　　安娜独自来到山中，在山民克斯托夫（乔纳森·格罗夫 Jonathan Groff 配音）的帮助下总算来到姐姐的宫殿，她能否让国家重新找回失落的...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