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231</w:t>
      </w:r>
    </w:p>
    <w:p>
      <w:r>
        <w:t>哈利·波特与凤凰社</w:t>
      </w:r>
    </w:p>
    <w:p>
      <w:r>
        <w:t>豆瓣链接:https://movie.douban.com/subject/1457217/</w:t>
      </w:r>
    </w:p>
    <w:p>
      <w:r>
        <w:t>豆瓣评分:无</w:t>
      </w:r>
    </w:p>
    <w:p>
      <w:r>
        <w:t>评分人数:无</w:t>
      </w:r>
    </w:p>
    <w:p>
      <w:r>
        <w:t>影片信息：导演 : 大卫·叶茨 编剧 : 迈克尔·戈登伯格 / J·K·罗琳 主演 : 丹尼尔·雷德克里夫 / 艾玛·沃森 / 鲁伯特·格林特 / 加里·奥德曼 / 拉尔夫·费因斯 / 玛吉·史密斯 / 迈克尔·刚本 / 艾伦·瑞克曼 / 艾玛·汤普森 / 艾美达·斯丹顿 / 詹森·艾萨克 / 汤姆·费尔顿 / 海伦娜·伯翰·卡特 / 邦妮·怀特 / 朱丽·沃特斯 / 梁佩诗 / 布莱丹·格里森 / 罗彼·考特拉尼 / 伊文娜·林奇 类型: 奇幻 / 冒险 制片国家/地区: 英国 / 美国 语言: 英语 上映日期: 2007-08-10(中国大陆) / 2024-11-08(中国大陆重映) / 2007-07-11(美国) 片长: 138分钟 又名: 哈利波特5：凤凰会的密令(港/台) / 哈5 IMDb: tt0373889</w:t>
      </w:r>
    </w:p>
    <w:p>
      <w:r>
        <w:t>哈利·波特与凤凰社 影片简介:</w:t>
        <w:br/>
        <w:t>逃过摄魂怪的追杀，通过魔法部的审查，哈利（丹尼尔·雷德克里夫）终于回到美丽的霍格沃兹。然而这个学期并不轻松，他不仅要完成魔法等级考试，还要应对夜晚的噩梦和黑魔法防御课老师乌姆里奇的打压。在好友的支持下，哈利秘密组建了邓不利多军团，与大家一起练习黑魔法防御术。                                                                    　　噩梦中，哈利总是以伏地魔的视角出现，似乎他们之间有着某种神秘的联系。在邓不利多（迈克尔·刚本）的指示下，哈利向斯内普教授（阿伦·瑞克曼）学习封闭术，却鲜有成效。终于在一次噩梦的诱使下，哈利偏执的赶往魔法部营救小天狼星，却不想陷入伏地魔的圈套，引发凤凰社与食死徒之间的正面冲突。在混战中，小天狼星（加里·奥德曼）不幸遇难。                                                                    　　究竟哈利与伏地魔（拉尔夫·费因斯）之间有着怎样的联系？在悲恸中，邓不利多为哈利揭开谜底，哈利还有更长、更艰难的路要走……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