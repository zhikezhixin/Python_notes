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</w:t>
      </w:r>
    </w:p>
    <w:p>
      <w:r>
        <w:t>控方证人</w:t>
      </w:r>
    </w:p>
    <w:p>
      <w:r>
        <w:t>豆瓣链接:https://movie.douban.com/subject/1296141/</w:t>
      </w:r>
    </w:p>
    <w:p>
      <w:r>
        <w:t>豆瓣评分:无</w:t>
      </w:r>
    </w:p>
    <w:p>
      <w:r>
        <w:t>评分人数:无</w:t>
      </w:r>
    </w:p>
    <w:p>
      <w:r>
        <w:t>影片信息：导演 : 比利·怀尔德 编剧 : 比利·怀尔德 / 哈里·库尼兹 / 劳伦斯·B·马库斯 主演 : 泰隆·鲍华 / 玛琳·黛德丽 / 查尔斯·劳顿 / 埃尔莎·兰彻斯特 / 约翰·威廉姆斯 / 亨利·丹尼尔 / 伊安·沃尔夫 / 托林·撒切尔 / 诺玛·威登 / 尤娜·奥康纳 / 弗朗西斯·康普顿 / 菲利普·唐格 / 茹塔·李 / 帕特里克·艾亨 / 唐·阿梅斯 / 沃尔特·培根 / 埃迪·贝克 / 本吉·班克罗夫特 / 约翰·巴顿 / 布兰登·比奇 类型: 剧情 / 悬疑 / 惊悚 / 犯罪 制片国家/地区: 美国 语言: 英语 / 德语 上映日期: 2025-12-05(中国大陆) / 1957-12-17(美国) 片长: 116分钟 又名: 雄才伟略 / 情妇 IMDb: tt0051201</w:t>
      </w:r>
    </w:p>
    <w:p>
      <w:r>
        <w:t>控方证人 影片简介:</w:t>
        <w:br/>
        <w:t>伦敦著名刑案辩护律师韦菲爵士（查尔斯·劳顿 Charles Laughton 饰）接受了心脏病治疗，但是身体依旧虚弱，第一天回家休养，护士一直严厉监督他服药，并杜绝烟酒。管家为了便于上楼，还专门为他修了电梯。但是，种种关心照顾，对于这位桀骜不驯、牙尖嘴利的大律师根本不起作用，反倒是一纸诉状令他倍感兴奋。律师梅休和当事人沃尔（泰隆·鲍华 Tyrone Power饰）登门拜访，请他出山打官司。原来，沃尔结识了富婆，两人相见甚欢，虽然仆人对他发明的打蛋器充满鄙夷，但是富婆却对他充满爱意，甚至为他修改了遗嘱，把8万英镑留给了他。然而，富婆却惨遭毒手。于是，沃尔成为警方的头号嫌疑犯。他的唯一证人是妻子克里斯汀（玛琳·黛德丽 Marlene Dietrich饰），然而后者登门时的冷漠与淡定，令韦菲爵士怀疑这其中另有隐情。在扑朔迷离的案件背后，隐藏着一个个环环相扣...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