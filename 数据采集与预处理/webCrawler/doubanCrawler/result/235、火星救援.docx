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235</w:t>
      </w:r>
    </w:p>
    <w:p>
      <w:r>
        <w:t>火星救援</w:t>
      </w:r>
    </w:p>
    <w:p>
      <w:r>
        <w:t>豆瓣链接:https://movie.douban.com/subject/25864085/</w:t>
      </w:r>
    </w:p>
    <w:p>
      <w:r>
        <w:t>豆瓣评分:无</w:t>
      </w:r>
    </w:p>
    <w:p>
      <w:r>
        <w:t>评分人数:无</w:t>
      </w:r>
    </w:p>
    <w:p>
      <w:r>
        <w:t>影片信息：导演 : 雷德利·斯科特 编剧 : 德鲁·戈达德 / 安迪·威尔 主演 : 马特·达蒙 / 杰西卡·查斯坦 / 克里斯汀·韦格 / 杰夫·丹尼尔斯 / 迈克尔·佩纳 / 凯特·玛拉 / 肖恩·宾 / 塞巴斯蒂安·斯坦 / 唐纳德·格洛弗 / 切瓦特·埃加福 / 阿卡塞尔·亨涅 / 陈数 / 高雄 / 王汉斌 / 麦肯兹·戴维斯 / 娜奥米·斯科特 / 丽丽·博尔丹 / 布莱恩·卡斯佩 类型: 剧情 / 科幻 / 冒险 制片国家/地区: 英国 / 美国 / 匈牙利 / 约旦 语言: 英语 / 汉语普通话 上映日期: 2015-11-25(中国大陆) / 2015-10-02(美国) 片长: 142分钟 / 151分钟(加长版) 又名: 火星任务(港) / 绝地救援(台) / 火星人 IMDb: tt3659388 官方小站: 《火星救援》官方小站</w:t>
      </w:r>
    </w:p>
    <w:p>
      <w:r>
        <w:t>火星救援 影片简介:</w:t>
        <w:br/>
        <w:t>载人航天宇宙飞船阿瑞斯3号成功抵达火星，谁知一场破坏力极其巨大的风暴向宇航员们袭来，阿瑞斯3号被迫中断任务，紧急返航。撤离途中，宇航员马克·沃特尼（马特·达蒙 Matt Damon 饰）被飞船上吹落的零件击中，由于生还希望渺茫，队友们只得匆匆返航，并向世人宣告他已牺牲的事实。出乎意料的是，马克以极低的概率活了下来。他躲进驻火星的航天基地疗伤。下一次火星任务要等到四年后，而基地内的补给仅够他维持31天。短暂的绝望后，马克决定利用有限的食物，在这颗空无一人的星球上种植作物，寻找一线生机。与此同时，地球方面也很快发现马克生还的事实，他们想尽办法部署营救计划。孤军奋战的马克，能否等到救援队伍的到来？                                                                    　　影片改编自安迪·威尔的同名科幻小说。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