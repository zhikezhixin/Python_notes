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187</w:t>
      </w:r>
    </w:p>
    <w:p>
      <w:r>
        <w:t>机器人之梦</w:t>
      </w:r>
    </w:p>
    <w:p>
      <w:r>
        <w:t>豆瓣链接:https://movie.douban.com/subject/35426925/</w:t>
      </w:r>
    </w:p>
    <w:p>
      <w:r>
        <w:t>豆瓣评分:无</w:t>
      </w:r>
    </w:p>
    <w:p>
      <w:r>
        <w:t>评分人数:无</w:t>
      </w:r>
    </w:p>
    <w:p>
      <w:r>
        <w:t>影片信息：导演 : 巴勃罗·贝格尔 编剧 : 巴勃罗·贝格尔 / 萨拉·瓦伦 主演 : 伊万·拉班达 / 阿尔伯特·特里佛·塞加拉 / 拉法·卡尔沃 / 何塞·加西亚·托斯 / 何塞·路易斯·梅地亚维拉 / 加西埃拉·莫利娜 / 埃斯特·索兰斯 类型: 剧情 / 动画 / 音乐 制片国家/地区: 西班牙 / 法国 语言: 无对白 上映日期: 2024-06-08(中国大陆) / 2023-05-20(戛纳电影节) / 2023-12-06(西班牙) 片长: 102分钟 又名: 再见机器人(台) / 汪汪梦里人(港) / Mon ami robot IMDb: tt13429870</w:t>
      </w:r>
    </w:p>
    <w:p>
      <w:r>
        <w:t>机器人之梦 影片简介:</w:t>
        <w:br/>
        <w:t>一只孤独的小狗遇到了一个机器人，偌大的城市中，他们互相依靠，温暖彼此。然而一次意外让小狗和机器人遗憾错过，从此他们只能把对彼此的想念藏进梦中。只是，反复梦见的人，还会重逢吗？                                                                    　　影片改编自Sara Varon的漫画。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