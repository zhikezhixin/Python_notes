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212</w:t>
      </w:r>
    </w:p>
    <w:p>
      <w:r>
        <w:t>波西米亚狂想曲</w:t>
      </w:r>
    </w:p>
    <w:p>
      <w:r>
        <w:t>豆瓣链接:https://movie.douban.com/subject/5300054/</w:t>
      </w:r>
    </w:p>
    <w:p>
      <w:r>
        <w:t>豆瓣评分:无</w:t>
      </w:r>
    </w:p>
    <w:p>
      <w:r>
        <w:t>评分人数:无</w:t>
      </w:r>
    </w:p>
    <w:p>
      <w:r>
        <w:t>影片信息：导演 : 布莱恩·辛格 编剧 : 安东尼·麦卡滕 / 皮特·摩根 主演 : 拉米·马雷克 / 本·哈迪 / 约瑟夫·梅泽罗 / 格威利姆·李 / 艾伦·里奇 / 露西·宝通 / 艾丹·吉伦 / 汤姆·霍兰德尔 / 麦克·梅尔斯 / 阿隆·麦克卡斯克 / 梅内卡·达斯 / 迪基·博 / 蒂姆· 普莱斯特 / 杰克·罗斯 / 马克斯·班内特 / 基兰·哈德卡斯托 / 罗斯·格林 / 布鲁斯·麦金农 / 米歇尔·邓肯 / 马特·格林伍德 / 罗茜·本杰明 / 约翰·奥特曼 / 詹姆斯·华莱士 / 文森特·阿德里安 / 拉斯科·阿特金斯 / 乔纳森·奇塔姆 / 迈克尔·科布 / 耶稣·加洛 / 亚当·兰伯特 / 豪尔赫·莱昂·马丁内斯 / 杰森· 莱恩斯 / 伊斯雷尔·鲁兹 类型: 剧情 / 同性 / 音乐 / 传记 制片国家/地区: 英国 / 美国 语言: 英语 上映日期: 2019-03-22(中国大陆) / 2018-11-02(美国) 片长: 135分钟 / 131分钟(中国大陆) 又名: 波希米亚狂想曲：摇滚传说(港) / 波希米亚狂想曲(台) IMDb: tt1727824</w:t>
      </w:r>
    </w:p>
    <w:p>
      <w:r>
        <w:t>波西米亚狂想曲 影片简介:</w:t>
        <w:br/>
        <w:t>本片是对皇后乐队、传奇主唱弗雷迪·莫库里以及他们音乐的致敬盛宴，这是一段充满爱、痛苦、接纳和音乐的旅程。                                                                    　　弗雷迪·莫库里（拉米·马雷克 饰）曾是希思罗机场的一名普通搬运工，对音乐满腔热血的他，与布莱恩·梅（格威利姆·李 饰）、罗杰·泰勒（本·哈迪 饰）、约 翰·迪肯（约瑟夫·梅泽罗 饰）组成皇后乐队。这个殿堂级乐队的从无到有，从疏离到重聚，从低谷到巅峰，仿佛就是弗雷迪一生的缩影。在最后的日子里，弗雷迪做了生命中最重要的决定——在音乐史上最伟大的“拯救生命”大型摇滚乐演唱会上，将所有热血付诸于歌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