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237</w:t>
      </w:r>
    </w:p>
    <w:p>
      <w:r>
        <w:t>奇迹男孩</w:t>
      </w:r>
    </w:p>
    <w:p>
      <w:r>
        <w:t>豆瓣链接:https://movie.douban.com/subject/26787574/</w:t>
      </w:r>
    </w:p>
    <w:p>
      <w:r>
        <w:t>豆瓣评分:无</w:t>
      </w:r>
    </w:p>
    <w:p>
      <w:r>
        <w:t>评分人数:无</w:t>
      </w:r>
    </w:p>
    <w:p>
      <w:r>
        <w:t>影片信息：导演 : 斯蒂芬·卓博斯基 编剧 : 斯蒂芬·卓博斯基 / 斯蒂夫·康拉德 / 杰克·索恩 / R·J·帕拉西奥 主演 : 雅各布·特伦布莱 / 朱莉娅·罗伯茨 / 伊扎贝拉·维多维奇 / 欧文·威尔逊 / 诺亚·尤佩 / 丹妮尔·罗丝·拉塞尔 / 纳吉·杰特 / 戴维德·迪格斯 / 曼迪·帕廷金 / 布莱斯·吉扎尔 / 艾尔·麦金农 / 泰·孔西利奥 / 詹姆斯·休斯 / 凯尔·布瑞特科夫 / 米莉·戴维斯 / 莉娅·朱厄特 / 凯琳·布瑞特科夫 / 利亚姆·迪金森 / 艾玛·特伦布莱 / 马克·多兹劳 / 鲁奇娅·伯纳德 / J·道格拉斯·斯图瓦特 / 阿里·利伯特 / 埃丽卡·麦基特里克 / 本·伊曼纽尔 / 杰森·麦金农 / 索尼娅·布拉加 / 吉洁特 类型: 剧情 / 家庭 / 儿童 制片国家/地区: 美国 / 中国香港 语言: 英语 上映日期: 2018-01-19(中国大陆) / 2017-11-17(美国) 片长: 113分钟 / 114分钟(中国大陆) 又名: 奇迹 IMDb: tt2543472</w:t>
      </w:r>
    </w:p>
    <w:p>
      <w:r>
        <w:t>奇迹男孩 影片简介:</w:t>
        <w:br/>
        <w:t>奥吉（雅各布·特瑞布雷 Jacob Tremblay 饰）是一个10岁的男孩，除了头戴一个巨大的太空头盔外，他和其他的同年龄孩子别无二致。头盔下隐藏了奥吉因为各种手术而伤痕累累的脸庞，它不仅完美的隐藏起了奥吉脆弱自卑的内心，也成功的防止了奥吉的模样吓到别的孩子。                                                                    　　奥吉没有上过学，他的所有文化知识都是母亲伊莎贝尔（朱莉娅·罗伯茨 Julia Roberts 饰）在家教授给他的。然而，伊莎贝尔渐渐感觉到，家庭课堂无法满足奥吉的成长需要，除了学习知识，奥吉还必须学会的，是如何同除了家人以外的人交流。在忧虑重重之中，伊莎贝尔将奥吉送入了一间公立学校里，在那里，奥吉面临的是他人生中必须要战胜的挑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