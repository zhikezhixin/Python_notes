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</w:t>
      </w:r>
    </w:p>
    <w:p>
      <w:r>
        <w:t>海上钢琴师</w:t>
      </w:r>
    </w:p>
    <w:p>
      <w:r>
        <w:t>豆瓣链接:https://movie.douban.com/subject/1292001/</w:t>
      </w:r>
    </w:p>
    <w:p>
      <w:r>
        <w:t>豆瓣评分:无</w:t>
      </w:r>
    </w:p>
    <w:p>
      <w:r>
        <w:t>评分人数:无</w:t>
      </w:r>
    </w:p>
    <w:p>
      <w:r>
        <w:t>影片信息：导演 : 朱塞佩·托纳多雷 编剧 : 亚历山德罗·巴里科 / 朱塞佩·托纳多雷 主演 : 蒂姆·罗斯 / 普路特·泰勒·文斯 / 比尔·努恩 / 克兰伦斯·威廉姆斯三世 / 梅兰尼·蒂埃里 / 皮特·沃恩 / 尼尔·奥布赖恩 / 阿尔贝托·巴斯克斯 / 加布里埃莱·拉维亚 / 科里·巴克 / 西德尼·科尔 / 路易吉·德·卢卡 / 尼古拉·迪平托 / 费米·依鲁福祖 / 伊斯顿·盖奇 / 凯文·麦克纳利 / 布莱恩·普林格 / 沙拉·鲁宾 / 希思科特·威廉姆斯 / 阿妮妲·扎格利亚 / 安吉洛·迪洛雷塔 类型: 剧情 / 音乐 制片国家/地区: 意大利 语言: 英语 / 法语 / 意大利语 上映日期: 2019-11-15(中国大陆) / 2024-11-15(中国大陆重映) / 1998-10-28(意大利) 片长: 120分钟(国际版) / 170分钟(加长版) / 126分钟 又名: 声光伴我飞(港) / 一九零零的传奇 / 1900海上钢琴师 / 传奇1900 / The Legend of 1900 / The Legend Of The Pianist On The Ocean IMDb: tt0120731</w:t>
      </w:r>
    </w:p>
    <w:p>
      <w:r>
        <w:t>海上钢琴师 影片简介:</w:t>
        <w:br/>
        <w:t>本片讲述了一个钢琴天才传奇的一生。                                                                    　　1900年，Virginian号豪华邮轮上，一个孤儿被遗弃在头等舱，由船上的水手抚养长大，取名1900（蒂姆•罗斯 饰）。1900慢慢长大，显示出了无师自通的非凡钢琴天赋，在船上的乐队表演钢琴，每个听过他演奏的人，都被深深打动。爵士乐鼻祖杰尼听说了1900的高超技艺，专门上船和他比赛，最后自叹弗如，黯然离去。                                                                    　　可惜，这一切的事情都发生在海上，1900从来不愿踏上陆地，直到有一天，他爱上了一个女孩，情愫在琴键上流淌。他会不会为了爱情，踏上陆地开始新的生活，用他的琴声惊艳世界？他将怎样谱写自己非凡的人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