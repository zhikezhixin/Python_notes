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190</w:t>
      </w:r>
    </w:p>
    <w:p>
      <w:r>
        <w:t>卢旺达饭店</w:t>
      </w:r>
    </w:p>
    <w:p>
      <w:r>
        <w:t>豆瓣链接:https://movie.douban.com/subject/1291822/</w:t>
      </w:r>
    </w:p>
    <w:p>
      <w:r>
        <w:t>豆瓣评分:无</w:t>
      </w:r>
    </w:p>
    <w:p>
      <w:r>
        <w:t>评分人数:无</w:t>
      </w:r>
    </w:p>
    <w:p>
      <w:r>
        <w:t>影片信息：导演 : 特瑞·乔治 编剧 : 凯尔·皮尔森 / 特瑞·乔治 主演 : 唐·钱德尔 / 苏菲·奥康内多 / 华金·菲尼克斯 / 尼克·诺特 / 哈基姆·凯-卡西姆 / 托尼·戈罗奇 / 法纳·莫科纳 / 大卫·奥哈拉 / 莫苏西·麦格诺 / 西莫·莫加瓦扎 / 卡拉·西摩 / 罗伯托·西特兰 / 德斯蒙德·杜布 / 蕾乐蒂·库马洛 类型: 剧情 / 传记 / 历史 / 战争 制片国家/地区: 英国 / 南非 / 意大利 / 美国 语言: 英语 / 法语 上映日期: 2004-09-11(多伦多电影节) / 2005-03-04(英国) 片长: 121分钟 又名: 卢安达饭店(台) IMDb: tt0395169</w:t>
      </w:r>
    </w:p>
    <w:p>
      <w:r>
        <w:t>卢旺达饭店 影片简介:</w:t>
        <w:br/>
        <w:t>1994年卢旺达宣布独立后，胡图族与图西族两部族之间矛盾重重，多次发生冲突，战事持续不断。胡图族大肆屠杀图西族人，在这种背景下，卢旺达饭店经理保罗一直四面奔走，最终成功挽救了饭店里一千多名图西族和胡图族难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