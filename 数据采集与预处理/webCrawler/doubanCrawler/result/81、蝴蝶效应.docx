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81</w:t>
      </w:r>
    </w:p>
    <w:p>
      <w:r>
        <w:t>蝴蝶效应</w:t>
      </w:r>
    </w:p>
    <w:p>
      <w:r>
        <w:t>豆瓣链接:https://movie.douban.com/subject/1292343/</w:t>
      </w:r>
    </w:p>
    <w:p>
      <w:r>
        <w:t>豆瓣评分:无</w:t>
      </w:r>
    </w:p>
    <w:p>
      <w:r>
        <w:t>评分人数:无</w:t>
      </w:r>
    </w:p>
    <w:p>
      <w:r>
        <w:t>影片信息：导演 : 埃里克·布雷斯 / J·麦基·格鲁伯 编剧 : J·麦基·格鲁伯 / 埃里克·布雷斯 主演 : 阿什顿·库彻 / 梅洛拉·沃尔特斯 / 艾米·斯马特 / 埃尔登·亨森 / 威廉姆·李·斯科特 / 约翰·帕特里克·阿梅多利 / 艾琳·戈洛瓦娅 / 凯文·G·施密特 / 杰西·詹姆斯 / 罗根·勒曼 / 莎拉·威多斯 / 杰克·凯斯 / 卡梅隆·布莱特 / 埃里克·斯托尔兹 / 考乐姆·吉斯·雷尼 / 凯文·杜兰 类型: 剧情 / 科幻 / 悬疑 / 惊悚 制片国家/地区: 美国 / 加拿大 语言: 英语 上映日期: 2004-01-23(美国) 片长: 113分钟 / 120分钟(导演剪辑版) IMDb: tt0289879</w:t>
      </w:r>
    </w:p>
    <w:p>
      <w:r>
        <w:t>蝴蝶效应 影片简介:</w:t>
        <w:br/>
        <w:t>伊万（艾什顿·库奇 Ashton Kutcher 饰）曾经有一个糟糕的童年，因为他行为闯下了大祸，令他童年充满不堪回忆的往事。而事实上，他确实只是依稀记得一点可怕的情景，这些情景一直纠缠着他的正常生活。伊万接受心理学家建议，把琐碎生活记在记事本里，却偶然发现通过记事本回到过去。                                                                    　　这时他才清楚记起，童年时候的自己做了那么多的错事。他幻想着用现在的意识，潜入童年的身体，去弥补种种过失给人们带来的伤害，尤其是希望与当年暗恋的凯西最终走回一起。然而他一次次的跨越时空的更改，只能越来越招致现实世界的不可救药。一切就像蝴蝶效应般，牵一发而动全身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