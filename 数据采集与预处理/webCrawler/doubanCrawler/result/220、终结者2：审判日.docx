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220</w:t>
      </w:r>
    </w:p>
    <w:p>
      <w:r>
        <w:t>终结者2：审判日</w:t>
      </w:r>
    </w:p>
    <w:p>
      <w:r>
        <w:t>豆瓣链接:https://movie.douban.com/subject/1291844/</w:t>
      </w:r>
    </w:p>
    <w:p>
      <w:r>
        <w:t>豆瓣评分:无</w:t>
      </w:r>
    </w:p>
    <w:p>
      <w:r>
        <w:t>评分人数:无</w:t>
      </w:r>
    </w:p>
    <w:p>
      <w:r>
        <w:t>影片信息：导演 : 詹姆斯·卡梅隆 编剧 : 詹姆斯·卡梅隆 / 小威廉·威谢尔 主演 : 阿诺·施瓦辛格 / 琳达·汉密尔顿 / 爱德华·福隆 / 罗伯特·帕特里克 / 厄尔·伯恩 / 乔·莫顿 / 埃帕莎·默克森 / 卡斯图罗·格雷拉 / 丹尼·库克塞 / 詹妮特·戈德斯坦恩 / 山德·贝克利 / 莱思莉·汉密尔顿·格伦 / 彼得·舒鲁姆 / 唐·雷克 / 吉姆·帕尔默 / 格温达·迪肯 / 科林·帕特里克·林奇 / 妮基·考克斯 / 德沃恩·尼克森 / 阿卜杜勒·萨拉姆·埃尔·拉扎克 / 迈克·马斯喀特 / 迪恩·诺里斯 / 查尔斯·A·坦伯罗 / 丹尼·皮尔斯 / 马克·克里斯托弗·劳伦斯 / 林凡 / 乔尔·克莱默 / 斯科特·肖 / 史文-欧尔·托尔森 / 小威廉·威谢尔 / Ken Gibbel / Robert Winley / Michael Edwards / Don Stanton / Dan Stanton / Lisa Brinegar / Dalton Abbott / Bret A. Arnold / Martin Deluca 类型: 动作 / 科幻 制片国家/地区: 美国 / 法国 语言: 英语 / 西班牙语 上映日期: 1991-07-03(美国) / 2017-02-17(柏林电影节 3D) 片长: 137分钟 / 153分钟(特别版) / 156分钟(终极剪辑版) 又名: 未来战士2(港) / 魔鬼终结者2(台) / 终结者2 / 终结者2：末日审判 / 终结者续集：世界末日 / T2 IMDb: tt0103064</w:t>
      </w:r>
    </w:p>
    <w:p>
      <w:r>
        <w:t>终结者2：审判日 影片简介:</w:t>
        <w:br/>
        <w:t>上一部中，超级电脑“天网”阻止人类抵抗领袖约翰·康纳诞生的行动失败，时隔13年后，在“审判日”到来之前，“天网”派出了更加先进的生化机器人T-1000（罗伯特·帕特里克 饰）从公元2029年回到洛杉矶追杀已经长大的约翰，与此同时，约翰也派出了机器人T-800（阿诺· 施瓦辛格 饰）回去保护年幼的自己。                                                                    　　此时，萨拉·康纳（琳达·汉密尔顿 饰）因为怪异的言行而住进了精神疗养院，约翰则和养父母住在一起，行为叛逆。T-800找到他们，在逃避T-1000追杀过程中，获得了二人的信任。                                                                    　　为了改变未来的历史，挽救人类的命运，萨拉、约翰和T-800 Model 101找到了“天网”之父，迈尔斯·戴森（乔·莫顿 饰），说服他销毁一切有关“天网”的资料，此时，警察和T-1000同时赶来，他们陷入了多方争斗中。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