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225</w:t>
      </w:r>
    </w:p>
    <w:p>
      <w:r>
        <w:t>雨人</w:t>
      </w:r>
    </w:p>
    <w:p>
      <w:r>
        <w:t>豆瓣链接:https://movie.douban.com/subject/1291870/</w:t>
      </w:r>
    </w:p>
    <w:p>
      <w:r>
        <w:t>豆瓣评分:无</w:t>
      </w:r>
    </w:p>
    <w:p>
      <w:r>
        <w:t>评分人数:无</w:t>
      </w:r>
    </w:p>
    <w:p>
      <w:r>
        <w:t>影片信息：导演 : 巴瑞·莱文森 编剧 : 罗纳德·巴斯 / 巴里·莫罗 主演 : 达斯汀·霍夫曼 / 汤姆·克鲁斯 / 瓦莱丽亚·戈利诺 / 邦妮·亨特 / 贝丝·格兰特 / 杰克·霍夫曼 / 克里斯·马尔基 / 杰拉尔德·R·莫伦 / 卢辛达·珍妮 / 拉尔夫·塞莫 / 迈克尔·D·罗伯茨 / 罗伊斯·D.阿普勒加特 / 路易莎·莱斯金 类型: 剧情 制片国家/地区: 美国 语言: 英语 / 意大利语 上映日期: 1988-12-16(美国) 片长: 133分钟 又名: 手足情未了(港) / 手足情深 IMDb: tt0095953</w:t>
      </w:r>
    </w:p>
    <w:p>
      <w:r>
        <w:t>雨人 影片简介:</w:t>
        <w:br/>
        <w:t>查理（汤姆·克鲁斯 Tom Cruise 饰）父亲去世，留下了300万美元的遗产。然而令他意外的是，遗产全部给了一个他不认识的哥哥雷蒙（达斯汀·霍夫曼 Dustin Hoffman 饰）。雷蒙的名字查理从没听过，这个事件让他气愤不已。他决定前去寻找哥哥。谁知雷蒙的住处就在一个精神病院里，原来他自幼患有自闭症，母亲去世后就被送到精神病院治疗。查理心中有了算计，他把雷蒙带出精神病院，企图骗他出让遗产。                                                                    　　雷蒙的生活习惯奇异，活在自己的幻想世界里，有很多离奇古怪的行为。并且，查理在共处中发现了雷蒙惊人的记忆能力，他试着利用哥哥过目不忘的本领去赌场上试一下身手，赢得了一大笔奖金，使查理足以摆脱穷困生活。而令查理收获更大的是，他还获得了慢慢升温的亲情，这种手足情远远胜过了他原先图谋的300万的遗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