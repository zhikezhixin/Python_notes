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116</w:t>
      </w:r>
    </w:p>
    <w:p>
      <w:r>
        <w:t>哈利·波特与火焰杯</w:t>
      </w:r>
    </w:p>
    <w:p>
      <w:r>
        <w:t>豆瓣链接:https://movie.douban.com/subject/1309055/</w:t>
      </w:r>
    </w:p>
    <w:p>
      <w:r>
        <w:t>豆瓣评分:无</w:t>
      </w:r>
    </w:p>
    <w:p>
      <w:r>
        <w:t>评分人数:无</w:t>
      </w:r>
    </w:p>
    <w:p>
      <w:r>
        <w:t>影片信息：导演 : 迈克·内威尔 编剧 : 史蒂夫·克洛夫斯 / J·K·罗琳 主演 : 丹尼尔·雷德克里夫 / 艾玛·沃森 / 鲁伯特·格林特 / 迈克尔·刚本 / 玛吉·史密斯 / 汤姆·费尔顿 / 蒂莫西·斯波 / 罗伯特·帕丁森 / 梁佩诗 / 大卫·田纳特 / 马克·威廉姆斯 / 埃里克·赛克斯 / 詹姆斯·菲尔普斯 / 奥利弗·菲尔普斯 / 邦妮·怀特 / 克蕾曼丝·波西 / 加里·奥德曼 / 杰夫·劳勒 / 詹森·艾萨克 / 斯坦尼斯拉夫·雅涅夫斯基 / 罗伯特·哈迪 / 阿什莉·阿尔图斯 / 亚历克斯·帕尔墨 / 罗格·洛伊德-派克 / 希拉·艾伦 / 苏·艾略特 / 大卫·斯特恩 / 玛格里·梅森 / 马修·刘易斯 / 罗彼·考特拉尼 / 威廉姆·麦灵 / 大卫·布拉德利 / 戴文·穆雷 / 艾芙珊·阿扎德 / 沃维克·戴维斯 / 弗朗西斯·德·拉·图瓦 / 谢发丽·裘德胡里 / 安吉拉珂·曼蒂 / 艾伦·瑞克曼 / 普雷德拉格·别拉茨 / 托尔加·塞弗尔 / 布莱丹·格里森 / 阿尔弗雷德·伊诺奇 / 路易·多伊尔 / 杰米·威莱特 / 乔什·赫德曼 / 夏洛特·斯凯奇 / 米兰达·理查森 / 罗伯特·威尔福特 / 蒂亚娜·本杰明 / 亨利·劳埃德-休斯 / 贾维斯·考科尔 / 强尼·格林伍德 / 菲尔·塞尔维 / 史蒂夫·麦基 / 杰森·巴克尔 / 斯蒂夫·克雷登 / 雪莉·亨德森 / 拉尔夫·费因斯 / 阿德里安·劳林斯 / 杰拉丁·萨莫维尔 / 拉斯科·阿特金斯 / 杰克·拜格利 / 葛蕾·贝拉玛西娜 / 保罗·戴维斯 / 巴里·道登 / 娜塔莉·哈拉姆 类型: 悬疑 / 奇幻 / 冒险 制片国家/地区: 英国 / 美国 语言: 英语 / 法语 上映日期: 2005-11-18(中国大陆) / 2024-11-01(中国大陆重映) / 2005-11-06(英国) 片长: 157分钟 又名: 哈利波特4：火杯的考验(港/台) / 哈4 IMDb: tt0330373</w:t>
      </w:r>
    </w:p>
    <w:p>
      <w:r>
        <w:t>哈利·波特与火焰杯 影片简介:</w:t>
        <w:br/>
        <w:t>这是一个不同寻常的学期，魔法学校的盛事：三强争霸赛在霍格沃茨举行。学生们争先报名，希翼获得永恒无上的荣誉。火焰杯在选出三所学校的三名勇士后，竟将未足年龄的哈利也挑选出来。                                                                    　　哈利（Daniel Radcliffe饰）的当选引起其他学生的嫉妒连连，就连铁哥们罗恩（Rupert Grint饰）也首次和他闹起了别扭，哈利感到孤立无援，还好有教父小天狼星和赫敏一直支持他。可总有些好事者如记者丽塔等着看他的好戏。天知道这场比赛是何等艰辛危险，在龙的眼皮下偷蛋，潜入湖底救人，在迷宫中探险……一不小心，甚至可能付出生命的代价。                                                                    　　黑魔王伏地魔的威胁渐渐显现，每一天都险象环生，动人心弦。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