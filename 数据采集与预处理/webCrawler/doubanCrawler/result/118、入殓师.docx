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118</w:t>
      </w:r>
    </w:p>
    <w:p>
      <w:r>
        <w:t>入殓师</w:t>
      </w:r>
    </w:p>
    <w:p>
      <w:r>
        <w:t>豆瓣链接:https://movie.douban.com/subject/2149806/</w:t>
      </w:r>
    </w:p>
    <w:p>
      <w:r>
        <w:t>豆瓣评分:无</w:t>
      </w:r>
    </w:p>
    <w:p>
      <w:r>
        <w:t>评分人数:无</w:t>
      </w:r>
    </w:p>
    <w:p>
      <w:r>
        <w:t>影片信息：导演 : 泷田洋二郎 编剧 : 小山薰堂 主演 : 本木雅弘 / 广末凉子 / 山崎努 / 吉行和子 / 笹野高史 / 余贵美子 类型: 剧情 制片国家/地区: 日本 语言: 日语 上映日期: 2021-10-29(中国大陆) / 2008-08-23(蒙特利尔电影节) / 2008-09-13(日本) 片长: 130分钟 又名: 礼仪师之奏鸣曲(港) / 礼仪师(台) / 送行者-礼仪师的乐章(台) / 为逝者送行的人 / 纳棺师 / Departures / Okuribito IMDb: tt1069238</w:t>
      </w:r>
    </w:p>
    <w:p>
      <w:r>
        <w:t>入殓师 影片简介:</w:t>
        <w:br/>
        <w:t>买了昂贵的大提琴，想要成就一番事业的小林大悟（本木雅弘 饰），经历了4个月的管弦乐演奏，得到的却是“乐团解散”的噩耗与购买乐器的高昂债务。迫不得已，大悟与妻子美香（广末凉子 饰）搬到老屋，过着清贫的日子。某日，一则广告吸引了大悟的注意：NK代理公司，帮助旅行，高薪短工时。大悟来到NK代理公司面试，社长佐佐木生荣（山崎努 饰）二话不说就决定聘用大悟，但却对工作内容避而不谈。在大悟的再三追问下，佐佐木社长终于道明：是入殓（日语Nou Kan）工作！                                                                    　　虽然心理上有所忌惮，高额的薪水还是令大悟接受了这份工作。但这样的工作对普通人谈何容易，一方面对遗体的不适，一方面又要对妻友隐瞒自己的工作，小林大悟不平凡的工作就这样开始了。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