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206</w:t>
      </w:r>
    </w:p>
    <w:p>
      <w:r>
        <w:t>你看起来好像很好吃</w:t>
      </w:r>
    </w:p>
    <w:p>
      <w:r>
        <w:t>豆瓣链接:https://movie.douban.com/subject/4848115/</w:t>
      </w:r>
    </w:p>
    <w:p>
      <w:r>
        <w:t>豆瓣评分:无</w:t>
      </w:r>
    </w:p>
    <w:p>
      <w:r>
        <w:t>评分人数:无</w:t>
      </w:r>
    </w:p>
    <w:p>
      <w:r>
        <w:t>影片信息：导演 : 藤森雅也 编剧 : 村上修 / 神野博明 / 宫西达也 主演 : 山口胜平 / 爱河里花子 / 加藤清史郎 / 原田知世 / 川岛得爱 / 折笠富美子 / 桐本拓哉 / 别所哲也 / 矢田稔 / 川村万梨阿 / 高乃丽 / 小室正幸 / 江川央生 / 志村知幸 / 胜沼纪义 / 井田国男 / 宫西达也 / 宫西美奈子 类型: 剧情 / 动画 / 儿童 制片国家/地区: 日本 语言: 日语 上映日期: 2010-10-16(日本) 片长: 90分钟 又名: 你看起来很好吃(台) / 你看上去好像很好吃 / 你好像很美味啊 / 我的暴龙老爸 / 고녀석 맛나겠다 / Omae Umasou da na / You Are Umasou / Heart and Yummie IMDb: tt1734113</w:t>
      </w:r>
    </w:p>
    <w:p>
      <w:r>
        <w:t>你看起来好像很好吃 影片简介:</w:t>
        <w:br/>
        <w:t>哈特（山口胜平 饰）是一只被草食性恐龙养大的霸王龙。其实，早在它破壳而出时，草食性恐龙的首领就曾命令哈特的母亲（原田知世 饰）抛弃它，但母亲却最终还是偷偷把它养大。随着年龄的增长，每天只吃野果的哈特每天饥饿难耐，最终还是抵不住本能的驱使，开始了自己食肉的残暴生涯。然而，由于母亲的影响，在哈特的内心深处，始终涌动着一颗善良的心灵。一天，偶尔遇到一只破壳而出的食草恐龙宝宝，哈特阴差阳错的被恐龙宝宝误认为是“爸爸”，而且为小恐龙取名为“很美味”，自此开始了又一段奇异的恐龙父子情。然而，伴随着生存环境的恶化，恐龙们的生存遭受着前所未有的破坏，哈特和它的亲人最终能否经得起考验……                                                                    　　本篇由日本知名漫画家宫西达也的同名漫画改编，本书曾获剑渊绘本乡绘本奖大奖。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