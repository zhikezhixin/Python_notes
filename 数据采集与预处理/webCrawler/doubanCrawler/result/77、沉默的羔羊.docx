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77</w:t>
      </w:r>
    </w:p>
    <w:p>
      <w:r>
        <w:t>沉默的羔羊</w:t>
      </w:r>
    </w:p>
    <w:p>
      <w:r>
        <w:t>豆瓣链接:https://movie.douban.com/subject/1293544/</w:t>
      </w:r>
    </w:p>
    <w:p>
      <w:r>
        <w:t>豆瓣评分:无</w:t>
      </w:r>
    </w:p>
    <w:p>
      <w:r>
        <w:t>评分人数:无</w:t>
      </w:r>
    </w:p>
    <w:p>
      <w:r>
        <w:t>影片信息：导演 : 乔纳森·戴米 编剧 : 托马斯·哈里斯 / 泰德·塔里 主演 : 朱迪·福斯特 / 安东尼·霍普金斯 / 斯科特·格伦 / 安东尼·希尔德 / 布鲁克·史密斯 / 卡斯·莱蒙斯 / 弗兰基·费森 / 泰德·拉文 / 崔西·沃特 / 丹·巴特勒 / 达拉 类型: 剧情 / 惊悚 / 犯罪 制片国家/地区: 美国 语言: 英语 上映日期: 1991-02-14(美国) 片长: 118分钟 IMDb: tt0102926</w:t>
      </w:r>
    </w:p>
    <w:p>
      <w:r>
        <w:t>沉默的羔羊 影片简介:</w:t>
        <w:br/>
        <w:t>联调局学院学员 Clarice M. Starling（朱迪·福斯特 饰）受行为科学组的 Jack Crawford（斯科特·格伦 饰）指派，前往州立巴尔的摩法医院访问被监禁的精神科医生 Hannibal Lecter（安东尼·霍普金斯 饰）。Lecter要求转到条件较好的联邦机构，远离常常折磨他的 Frederick Chilton 医生（安东尼·希尔德 饰），并愿意为此提供持续作案的连环杀手水牛比尔（泰德·莱文 饰）的心理分析……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