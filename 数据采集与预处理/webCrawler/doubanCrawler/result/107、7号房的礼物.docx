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107</w:t>
      </w:r>
    </w:p>
    <w:p>
      <w:r>
        <w:t>7号房的礼物</w:t>
      </w:r>
    </w:p>
    <w:p>
      <w:r>
        <w:t>豆瓣链接:https://movie.douban.com/subject/10777687/</w:t>
      </w:r>
    </w:p>
    <w:p>
      <w:r>
        <w:t>豆瓣评分:无</w:t>
      </w:r>
    </w:p>
    <w:p>
      <w:r>
        <w:t>评分人数:无</w:t>
      </w:r>
    </w:p>
    <w:p>
      <w:r>
        <w:t>影片信息：导演 : 李焕京 编剧 : 李焕京 / 刘英雅 主演 : 柳承龙 / 朴信惠 / 郑镇荣 / 金正泰 / 吴达洙 / 朴元尚 / 郑满植 / 葛素媛 类型: 剧情 / 喜剧 / 家庭 制片国家/地区: 韩国 语言: 韩语 上映日期: 2013-01-23(韩国) 片长: 127分钟 又名: 戆爸的礼物(港) / 7号囚房的礼物 / 12月23日 / Gift From Room / Find Miracle in Cell No.7 / Miracle In Cell No.7 IMDb: tt2659414</w:t>
      </w:r>
    </w:p>
    <w:p>
      <w:r>
        <w:t>7号房的礼物 影片简介:</w:t>
        <w:br/>
        <w:t>1997年，只有6岁儿童智商的智障男子李龙久（柳成龙 饰）和可爱的女儿艺胜（葛素媛 饰）相依为命，生活虽然简单清贫，却充满幸福。某天，执着为女儿买美少女战士书包的龙久意外卷入一起幼童诱拐奸杀案，而死者竟是警察局长的女儿。龙久懵懂无知，搞不清状况，昏头昏脑就被投入监狱。在7号牢房中，聚集着走私犯蘇杨浩（吴达洙 饰）、诈骗犯崔春浩（朴元尚 饰）、通奸犯姜万范（金正泰 饰）、恐吓犯老徐（金基灿 饰）和抢劫犯申奉植（郑万植 饰）等五毒俱全的“社会渣滓”。龙久孩子般纯洁的心渐渐感动了这几个“大坏蛋”，他们甚至不惜冒险将艺胜带入牢房与父亲相会。                                                                    　　黑暗冰冷的监牢内，7号牢房阳光满满……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