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109</w:t>
      </w:r>
    </w:p>
    <w:p>
      <w:r>
        <w:t>爱在黎明破晓前</w:t>
      </w:r>
    </w:p>
    <w:p>
      <w:r>
        <w:t>豆瓣链接:https://movie.douban.com/subject/1296339/</w:t>
      </w:r>
    </w:p>
    <w:p>
      <w:r>
        <w:t>豆瓣评分:无</w:t>
      </w:r>
    </w:p>
    <w:p>
      <w:r>
        <w:t>评分人数:无</w:t>
      </w:r>
    </w:p>
    <w:p>
      <w:r>
        <w:t>影片信息：导演 : 理查德·林克莱特 编剧 : 理查德·林克莱特 / 金·克里桑 主演 : 伊桑·霍克 / 朱莉·德尔佩 / 安德莉亚·埃克特 / 汉诺·波西尔 / 卡尔·布拉克施魏格尔 / 特克斯·鲁比诺威茨 / 埃尔尼·曼戈尔德 / 多米尼克·卡斯特尔 / 海蒙·玛丽亚·巴汀格 / 哈拉尔德·魏格莱因 / 汉斯·魏因加特纳 / 彼得·艾利·休默 / 休伯特·法比安·库尔特勒 / 约翰·斯洛斯 / 克里斯蒂安·安科维奇 / 亚当·戈德堡 / 保罗·波伊特 类型: 剧情 / 爱情 制片国家/地区: 美国 / 奥地利 / 瑞士 语言: 英语 / 德语 / 法语 上映日期: 1995-01-27(美国) 片长: 101分钟 又名: 情留半天(港) / 爱在黎明破晓时(台) / 日出之前 IMDb: tt0112471</w:t>
      </w:r>
    </w:p>
    <w:p>
      <w:r>
        <w:t>爱在黎明破晓前 影片简介:</w:t>
        <w:br/>
        <w:t>美国青年杰西（伊桑·霍克 Ethan Hawke 饰）在火车上偶遇了法国女学生塞琳娜（朱莉·德尔佩 Julie Delpy 饰），两人在火车上交谈甚欢。当火车到达维也纳时，杰西盛情邀请塞琳娜一起在维也纳游览一番，即使杰西翌日便要坐飞机离开。与杰西一见钟情的塞琳娜接受了杰西的邀请。                                                                    　　他们一边游览城市，一边谈论着彼此的过去 ，彼此对生活的感想，两人了解越加深刻。他们非常珍惜这美妙的晚上，这对恋人一起经历了很多浪漫的经历因为他们约定在半年后再见，而此次约会将会在日出之间结束……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