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160</w:t>
      </w:r>
    </w:p>
    <w:p>
      <w:r>
        <w:t>血战钢锯岭</w:t>
      </w:r>
    </w:p>
    <w:p>
      <w:r>
        <w:t>豆瓣链接:https://movie.douban.com/subject/26325320/</w:t>
      </w:r>
    </w:p>
    <w:p>
      <w:r>
        <w:t>豆瓣评分:无</w:t>
      </w:r>
    </w:p>
    <w:p>
      <w:r>
        <w:t>评分人数:无</w:t>
      </w:r>
    </w:p>
    <w:p>
      <w:r>
        <w:t>影片信息：导演 : 梅尔·吉布森 编剧 : 安德鲁·奈特 / 罗伯特·申坎 主演 : 安德鲁·加菲尔德 / 萨姆·沃辛顿 / 文斯·沃恩 / 雨果·维文 / 卢克·布雷西 / 泰莉莎·帕尔墨 / 瑞切尔·格里菲斯 / 内森奈尔·布佐里克 / 理查德·劳斯伯格 / 马特·纳夫莱 / 费拉斯·迪拉尼 / 瑞安·柯尔 / 卢克·佩格勒 类型: 剧情 / 传记 / 历史 / 战争 制片国家/地区: 澳大利亚 / 美国 语言: 英语 / 日语 上映日期: 2016-12-08(中国大陆) / 2016-09-04(威尼斯电影节) / 2016-11-04(美国) 片长: 139分钟(中国大陆) / 140分钟(美国) 又名: 钢锯岭 / 钢铁英雄(台) / The Conscientious Objector IMDb: tt2119532</w:t>
      </w:r>
    </w:p>
    <w:p>
      <w:r>
        <w:t>血战钢锯岭 影片简介:</w:t>
        <w:br/>
        <w:t>1945年，第二次世界大战接近尾声，作为邪恶轴心重要成员的日本，其嚣张态势已成强弩之末。是年，决定战局走向的冲绳岛战役拉开序幕，成千上万斗志昂扬的美国大兵被派往冲绳，等待他们的则是敌军重兵防守、凶险异常的钢锯岭。在这群人中间，却有一个不愿拿起武器的军医。他名叫戴斯蒙德·道斯（安德鲁·加菲尔德 Andrew Garfield 饰），来自美国的弗吉尼亚。太平洋爆发之际，瘦弱的戴斯蒙德志愿成为救死扶伤的军医而应征入伍。可因童年和家庭的原因，他始终不愿拿起枪支操练，为此宁愿背上拒服兵役的罪名被送上军事法庭。几经周折，戴斯蒙德最终和战友来到了钢锯岭。枪林弹雨，转瞬之间无数人应声倒地。在信仰和信念的支持下，戴斯蒙德仅凭一己之力拯救了数十条濒死的生命……                                                                    　　本片根据真人真事改编。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