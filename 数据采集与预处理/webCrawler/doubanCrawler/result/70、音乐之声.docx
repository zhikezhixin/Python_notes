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70</w:t>
      </w:r>
    </w:p>
    <w:p>
      <w:r>
        <w:t>音乐之声</w:t>
      </w:r>
    </w:p>
    <w:p>
      <w:r>
        <w:t>豆瓣链接:https://movie.douban.com/subject/1294408/</w:t>
      </w:r>
    </w:p>
    <w:p>
      <w:r>
        <w:t>豆瓣评分:无</w:t>
      </w:r>
    </w:p>
    <w:p>
      <w:r>
        <w:t>评分人数:无</w:t>
      </w:r>
    </w:p>
    <w:p>
      <w:r>
        <w:t>影片信息：导演 : 罗伯特·怀斯 编剧 : 乔治·胡达勒克 / 霍华德·林赛 / 拉塞尔·克劳斯 / 恩斯特·莱赫曼 / 玛丽亚·冯·特拉普 主演 : 朱莉·安德鲁斯 / 克里斯托弗·普卢默 / 埃琳诺·帕克 / 理查德·海顿 / 佩吉·伍德 / 查尔敏·卡尔 / 希瑟·孟席斯-尤里克 / 尼古拉斯·哈蒙德 / 杜安·蔡斯 / 安吉拉·卡特怀特 / 黛比·特纳 / 基姆·卡拉思 / 安娜·李 / 波希娅·纳尔逊 / 本·怀特 / 丹尼尔·特鲁希特 / 诺玛·威登 / 吉尔克里斯特·斯图尔特 / 马妮·尼克松 / 埃瓦德妮·贝克 / 多丽丝·劳埃德 / 格特鲁德·阿斯特 / 弗兰克·贝克 / 史蒂夫·卡鲁瑟斯 / 山姆·哈里斯 / 多罗西·吉金斯 / 利奥达·理查德斯 / 杰弗里·塞尔 / 伯纳德·赛尔 / 诺尔曼·斯蒂凡斯 / 伯特史蒂文斯 / 玛丽亚·冯·特拉普 类型: 剧情 / 爱情 / 歌舞 / 传记 制片国家/地区: 美国 语言: 英语 / 德语 上映日期: 1965-03-02(美国) 片长: 174分钟 又名: 仙乐飘飘处处闻(港) / 真善美(台) / 一个叛逆修女的故事 IMDb: tt0059742</w:t>
      </w:r>
    </w:p>
    <w:p>
      <w:r>
        <w:t>音乐之声 影片简介:</w:t>
        <w:br/>
        <w:t>玛利亚（朱丽·安德鲁斯  饰）是一个年轻活泼的修女，喜欢在大自然下高声歌唱，所以她常常忘记了修道院里的规矩。院长认为玛利亚并不属于规矩严格的修道院。院长与众嬷嬷商量后，决定安排玛利亚到一位名叫特拉普（克里斯托弗·普卢默 饰）上校家当家庭教师。                                                                    　　上校的妻子去世多年，留下7个孩子，他要求对孩子严格管教。他告诉玛利亚在他家的家庭教师都做不长久，都是因为孩子的恶作剧。玛利亚果然也遭到了恶作剧，可是这位善良的老师并没有告诉他们的父亲，而是像个母亲一样照顾孩子，很快跟孩子打成一片。上校也渐渐在玛利亚的引导下改变了对孩子们的态度。上校与玛利亚之间发生了感情，他们完婚后回到了已被纳粹占领的奥地利，上校并不想为纳粹办事，一家人准备逃跑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