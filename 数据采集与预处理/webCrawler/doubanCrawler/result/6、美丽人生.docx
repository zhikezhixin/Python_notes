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</w:t>
      </w:r>
    </w:p>
    <w:p>
      <w:r>
        <w:t>美丽人生</w:t>
      </w:r>
    </w:p>
    <w:p>
      <w:r>
        <w:t>豆瓣链接:https://movie.douban.com/subject/1292063/</w:t>
      </w:r>
    </w:p>
    <w:p>
      <w:r>
        <w:t>豆瓣评分:无</w:t>
      </w:r>
    </w:p>
    <w:p>
      <w:r>
        <w:t>评分人数:无</w:t>
      </w:r>
    </w:p>
    <w:p>
      <w:r>
        <w:t>影片信息：导演 : 罗伯托·贝尼尼 编剧 : 温琴佐·切拉米 / 罗伯托·贝尼尼 主演 : 罗伯托·贝尼尼 / 尼可莱塔·布拉斯基 / 乔治·坎塔里尼 / 朱斯蒂诺·杜拉诺 / 赛尔乔·比尼·布斯特里克 / 玛丽萨·帕雷德斯 / 霍斯特·布赫霍尔茨 / 利迪娅·阿方西 / 朱利亚娜·洛约迪切 / 亚美利哥·丰塔尼 / 彼得·德·席尔瓦 / 弗朗西斯·古佐 / 拉法埃拉·莱博罗尼 / 克劳迪奥·阿方西 / 吉尔·巴罗尼 / 马西莫·比安奇 / 恩尼奥·孔萨尔维 / 吉安卡尔洛·科森蒂诺 / 阿伦·克雷格 / 汉尼斯·赫尔曼 / 弗兰科·梅斯科利尼 / 安东尼奥·普雷斯特 / 吉娜·诺维勒 / 理查德·塞梅尔 / 安德烈提多娜 / 迪尔克·范登贝格 / 奥梅罗·安东努蒂 类型: 剧情 / 喜剧 / 爱情 / 战争 制片国家/地区: 意大利 语言: 意大利语 / 德语 / 英语 上映日期: 2020-01-03(中国大陆) / 1997-12-20(意大利) 片长: 116分钟(国际版) / 125分钟 又名: 一个快乐的传说(港) / Life Is Beautiful IMDb: tt0118799</w:t>
      </w:r>
    </w:p>
    <w:p>
      <w:r>
        <w:t>美丽人生 影片简介:</w:t>
        <w:br/>
        <w:t>犹太青年圭多（罗伯托·贝尼尼）邂逅美丽的女教师多拉（尼可莱塔·布拉斯基），他彬彬有礼的向多拉鞠躬：“早安！公主！”。历经诸多令人啼笑皆非的周折后，天遂人愿，两人幸福美满的生活在一起。                                                                    　　然而好景不长，法西斯政权下，圭多和儿子被强行送往犹太人集中营。多拉虽没有犹太血统，毅然同行，与丈夫儿子分开关押在一个集中营里。聪明乐天的圭多哄骗儿子这只是一场游戏，奖品就是一辆大坦克，儿子快乐、天真的生活在纳粹的阴霾之中。尽管集中营的生活艰苦寂寞，圭多仍然带给他人很多快乐，他还趁机在纳粹的广播里问候妻子：“早安！公主！”                                                                    　　法西斯政权即将倾覆，纳粹的集中营很快就要接受最后的清理，圭多编给儿子的游戏该怎么结束？他们一家能否平安的度过这黑暗的年代呢？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