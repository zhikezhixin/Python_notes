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</w:t>
      </w:r>
    </w:p>
    <w:p>
      <w:r>
        <w:t>放牛班的春天</w:t>
      </w:r>
    </w:p>
    <w:p>
      <w:r>
        <w:t>豆瓣链接:https://movie.douban.com/subject/1291549/</w:t>
      </w:r>
    </w:p>
    <w:p>
      <w:r>
        <w:t>豆瓣评分:无</w:t>
      </w:r>
    </w:p>
    <w:p>
      <w:r>
        <w:t>评分人数:无</w:t>
      </w:r>
    </w:p>
    <w:p>
      <w:r>
        <w:t>影片信息：导演 : 克里斯托夫·巴哈蒂 编剧 : 乔治·沙普罗 / 勒·惠勒 / 诺埃-诺尔 / 克里斯托夫·巴哈蒂 / 菲利普·洛佩斯-屈瓦尔 主演 : 让-巴蒂斯特·莫尼耶 / 热拉尔·朱尼奥 / 弗朗索瓦·贝莱昂 / 凯德·麦拉德 / 让-保罗·博奈雷 / 雅克·贝汉 / 玛丽·布奈尔 / 马克桑斯·贝汉 / 格雷戈里·加迪诺尔 / 托马斯·布伦门塔尔 / 西里尔·伯尔尼科特 / 西蒙·法戈特 / 泰奥杜尔·卡雷-卡赛尼 / 菲利普·杜·詹纳兰德 / 埃里克·德斯玛莱茨 / 狄迪尔·弗拉蒙 / Carole Weiss 类型: 剧情 / 音乐 制片国家/地区: 法国 / 瑞士 / 德国 语言: 法语 上映日期: 2004-10-16(中国大陆) / 2022-12-02(中国大陆重映) / 2004-03-17(法国) 片长: 97分钟 又名: 歌声伴我心(港) / 唱诗班男孩 / The Chorus IMDb: tt0372824</w:t>
      </w:r>
    </w:p>
    <w:p>
      <w:r>
        <w:t>放牛班的春天 影片简介:</w:t>
        <w:br/>
        <w:t>1949年的法国乡村，音乐家克莱门特（热拉尔·朱尼奥 饰）到了一间外号叫“塘低”的男子寄宿学校当助理教师。学校里的学生大部分都是难缠的问题儿童，体罚在这里司空见惯，学校的校长（弗朗索瓦·贝莱昂 饰）只顾自己的前途，残暴高压。                                                                    　　性格沉静的克莱门特尝试用自己的方法改善这种状况，他重新创作音乐作品，组织合唱团，决定用音乐的方法来打开学生们封闭的心灵。                                                                    　　然而，事情并不顺利，克莱门特发现学生皮埃尔·莫安琦（让-巴蒂斯特·莫尼耶 饰）拥有非同一般的音乐天赋，但是单亲家庭长大的他，性格异常敏感孤僻，怎样释放皮埃尔的音乐才能，让克莱门特头痛不已；同时，他与皮埃尔母亲的感情也渐渐微妙起来。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