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158</w:t>
      </w:r>
    </w:p>
    <w:p>
      <w:r>
        <w:t>惊魂记</w:t>
      </w:r>
    </w:p>
    <w:p>
      <w:r>
        <w:t>豆瓣链接:https://movie.douban.com/subject/1293181/</w:t>
      </w:r>
    </w:p>
    <w:p>
      <w:r>
        <w:t>豆瓣评分:无</w:t>
      </w:r>
    </w:p>
    <w:p>
      <w:r>
        <w:t>评分人数:无</w:t>
      </w:r>
    </w:p>
    <w:p>
      <w:r>
        <w:t>影片信息：导演 : 阿尔弗雷德·希区柯克 编剧 : 约瑟夫·斯蒂凡诺 / 罗伯特·布洛克 主演 : 安东尼·博金斯 / 维拉·迈尔斯 / 约翰·加文 / 珍妮特·利 / 马丁·鲍尔萨姆 / 约翰·麦克因泰 / 西蒙·奥克兰 / 弗兰克·艾伯森 / 帕特里夏·希区柯克 / 沃恩·泰勒 / 卢伦·塔特尔 / 约翰·安德森 / 莫特·米尔斯 / 吉特·卡森 / 维吉尼亚·格雷格 / 阿尔弗雷德·希区柯克 / 珍妮特·诺兰 / 罗伯特·奥斯本 / 海伦·华莱士 / Fletcher Allen / 沃尔特·培根 / 弗朗西斯·德塞尔斯 / 乔治·多克斯塔德 / 乔治·埃尔德雷奇 / 哈珀·弗莱厄蒂 / 萨姆·弗林特 / 弗兰克·基尔蒙德 / 泰德·奈特 / 帕特·麦卡弗里 / 汉斯-乔基姆·默比斯 / 弗雷德·谢威勒 类型: 悬疑 / 惊悚 / 恐怖 制片国家/地区: 美国 语言: 英语 上映日期: 1960-06-16(纽约首映) / 1960-09-08(美国) 片长: 109分钟 又名: 精神病患者 / 触目惊心(港) / 精神病人 IMDb: tt0054215</w:t>
      </w:r>
    </w:p>
    <w:p>
      <w:r>
        <w:t>惊魂记 影片简介:</w:t>
        <w:br/>
        <w:t>年轻的马里恩·克兰（珍妮特·利 饰）在Phoenix工作，深受老板洛厄里（沃恩·泰勒 饰）信任。男友萨姆·卢米斯（约翰·加文 饰）在Fairvale经营一家五金店，因要替亡父还债又要支付前妻赡养费而无力再婚，只能借出差的机会偶尔来与马里恩幽会。马里恩对此感到不满，于是在周五下午趁机携四万美元公款驾车潜逃。可是马里恩的潜逃之路并不顺利：先是在出城的时候被洛厄里目击，周六一大早又被警察怀疑。花了七百美元以旧车换新车之后，马里恩继续忐忑地行驶。入夜后，天降大雨，视线模糊，无法行驶，马里恩只得将车泊入路边的贝茨汽车旅馆投宿。老板诺尔曼（安东尼·珀金斯 饰）十分友善，试图邀请马里恩到家里共进晚餐，可惜被凶恶的母亲粗暴阻止，只得将晚餐端至旅馆客厅。马里恩在客厅一边进餐一边与诺尔曼交谈，终于决定周日返回Phoenix。用餐完毕，马里恩回房沐浴。这时，一个老妇的身影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