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227</w:t>
      </w:r>
    </w:p>
    <w:p>
      <w:r>
        <w:t>千钧一发</w:t>
      </w:r>
    </w:p>
    <w:p>
      <w:r>
        <w:t>豆瓣链接:https://movie.douban.com/subject/1300117/</w:t>
      </w:r>
    </w:p>
    <w:p>
      <w:r>
        <w:t>豆瓣评分:无</w:t>
      </w:r>
    </w:p>
    <w:p>
      <w:r>
        <w:t>评分人数:无</w:t>
      </w:r>
    </w:p>
    <w:p>
      <w:r>
        <w:t>影片信息：导演 : 安德鲁·尼科尔 编剧 : 安德鲁·尼科尔 主演 : 伊桑·霍克 / 乌玛·瑟曼 / 裘德·洛 / 艾伦·阿金 / 戈尔·维达尔 / 山德·贝克利 / 劳恩·迪恩 / 简妮·布鲁克 / 伊莱亚斯·科泰斯 / 玛娅·鲁道夫 / 伍娜·戴蒙 / 布莱尔·安德伍德 / 梅森·甘布 / 威廉姆·李·斯科特 / 欧内斯特·博格宁 / 托尼·夏尔赫布 / 肯·马里诺 / 加布里埃尔·瑞丝 / 迪恩·诺里斯 / 丹格里芬 / 格雷戈·赛斯特罗 / Elizabeth Dennehy / 查德·克里斯特 / 乔治·马歇尔·卢格 类型: 剧情 / 科幻 / 惊悚 制片国家/地区: 美国 语言: 英语 / 世界语 上映日期: 1997-10-24(美国) 片长: 106分钟 又名: 变种异煞(港) / 自然人 / 戛塔卡 / 伽蒂卡 / 太空梦 / 基因代码 IMDb: tt0119177</w:t>
      </w:r>
    </w:p>
    <w:p>
      <w:r>
        <w:t>千钧一发 影片简介:</w:t>
        <w:br/>
        <w:t>未来的世界，科技的力量胜过一切，基因决定命运，几乎成为金科玉律。不幸文森特（伊桑•霍克 Ethan Hawke  饰）是一个基因不良的人，出生以来就决定了他近视和心脏病的缺陷，他只能活到30岁。于是父母为文森特增添了一个有着优良基因的弟弟。                                                                    　　文森特的梦想是漫游太空，然而恶劣的基因令他无法圆梦，直到他遇到了太空中心的杰罗姆（裘德•洛 Jude Law  饰）。杰罗姆有优秀的基因，却在一次意外中半身瘫痪。二人决定调换身份，文森特千方百计隐藏自己的基因信息，每天都认真清洗掉自己的皮屑毛发，不暴露任何蛛丝马迹。另一方面，杰罗姆帮他筹备进入太空前需要检查的基因物品。事情进展得非常顺利，然而一桩谋杀案和一根睫毛，让事情节外生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