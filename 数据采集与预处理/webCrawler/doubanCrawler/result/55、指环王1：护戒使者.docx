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55</w:t>
      </w:r>
    </w:p>
    <w:p>
      <w:r>
        <w:t>指环王1：护戒使者</w:t>
      </w:r>
    </w:p>
    <w:p>
      <w:r>
        <w:t>豆瓣链接:https://movie.douban.com/subject/1291571/</w:t>
      </w:r>
    </w:p>
    <w:p>
      <w:r>
        <w:t>豆瓣评分:无</w:t>
      </w:r>
    </w:p>
    <w:p>
      <w:r>
        <w:t>评分人数:无</w:t>
      </w:r>
    </w:p>
    <w:p>
      <w:r>
        <w:t>影片信息：导演 : 彼得·杰克逊 编剧 : 弗兰·威尔士 / 菲利帕·鲍恩斯 / 彼得·杰克逊 / J.R.R.托尔金 主演 : 伊利亚·伍德 / 西恩·奥斯汀 / 伊恩·麦克莱恩 / 维果·莫腾森 / 奥兰多·布鲁姆 / 多米尼克·莫纳汉 / 比利·博伊德 / 克里斯托弗·李 / 马尔顿·索克斯 / 梅根·爱德华兹 / 伊安·霍姆 / 凯特·布兰切特 / 阿兰·霍华德 / 马克·弗格森 / 肖恩·宾 / 萨拉·贝克 / 劳伦斯·马克奥雷 / 安迪·瑟金斯 / 彼得·麦肯齐 / 伊恩·穆内 / 克雷格·帕克 / 卡梅隆·罗德 / 约翰·瑞斯-戴维斯 / 丽芙·泰勒 / 大卫·韦瑟莱 / 雨果·维文 / 菲利普·格里夫 / 威廉·约翰逊 / 伊丽莎白·穆迪 / 布莱恩·瑟金特 / 杰德·布罗菲 / 诺曼·凯茨 / 兰德尔·威廉·库克 / 萨比恩·克洛森 / 西奥沙福瓦 / 本·弗兰舍姆 / 彼得·杰克逊 / 艾伦·李 类型: 剧情 / 动作 / 奇幻 / 冒险 制片国家/地区: 新西兰 / 美国 语言: 英语 / 辛达林语 上映日期: 2002-04-04(中国大陆) / 2021-04-16(中国大陆重映) / 2001-12-19(美国) 片长: 179分钟 / 208分钟(加长版) / 228分钟(蓝光加长版) 又名: 指环王1：魔戒再现 / 指环王I：护戒使者 / 魔戒首部曲：魔戒现身 / 魔戒1：护戒联盟 IMDb: tt0120737</w:t>
      </w:r>
    </w:p>
    <w:p>
      <w:r>
        <w:t>指环王1：护戒使者 影片简介:</w:t>
        <w:br/>
        <w:t>比尔博·巴金斯是100多岁的霍比特人，住在故乡夏尔，生性喜欢冒险，在年轻时的一次探险经历中，他从怪物咕噜手中得到了至尊魔戒，这枚戒指是黑暗魔君索伦打造的至尊魔戒，拥有奴役世界的邪恶力量，能够统领其他几枚力量之戒，在3000年前的人类联盟和半兽人大军的战役中，联盟取得了胜利 ，并得到了至尊魔戒，数千年的辗转后，魔戒落到咕噜手中，被比尔博碰巧得到。                                                                            　　因为和魔戒的朝夕相处，比尔博的心性也受到了影响，在他111岁的生日宴会上，他决定把一切都留给侄子佛罗多（伊利亚‧伍德 饰)，继续冒险。                                                                            　　比尔博的好朋友灰袍巫师甘道夫（伊恩·麦克莱恩 饰）知道至尊魔戒的秘密，同时，黑暗魔君索伦已经知道他的魔戒落在哈比族的手中。索伦正在重新建造要塞巴拉多，集结无数的半兽人，准备以大军 夺取魔戒，并且征服全世界。                                                                            　　甘道夫说服佛罗多将魔戒护送到精灵王国瑞文希尔，佛罗多在好朋友山姆、皮...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