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91</w:t>
      </w:r>
    </w:p>
    <w:p>
      <w:r>
        <w:t>摩登时代</w:t>
      </w:r>
    </w:p>
    <w:p>
      <w:r>
        <w:t>豆瓣链接:https://movie.douban.com/subject/1294371/</w:t>
      </w:r>
    </w:p>
    <w:p>
      <w:r>
        <w:t>豆瓣评分:无</w:t>
      </w:r>
    </w:p>
    <w:p>
      <w:r>
        <w:t>评分人数:无</w:t>
      </w:r>
    </w:p>
    <w:p>
      <w:r>
        <w:t>影片信息：导演 : 查理·卓别林 编剧 : 查理·卓别林 主演 : 查理·卓别林 / 宝莲·高黛 / 亨利·伯格曼 / 蒂尼·桑福德 / 切斯特·康克林 / 汉克·曼 / 斯坦利·布莱斯通 / 阿尔·欧内斯特·加西亚 / 理查德·亚历山大 / 塞西尔·雷诺兹 / 米拉·麦金尼 / 默多克·麦夸里 / 威尔弗雷德·卢卡斯 / 爱德华·勒桑 / 弗雷德·马拉泰斯塔 / 萨米·斯坦 / 特德·奥利弗 / 诺曼·安斯利 / 博比·巴伯 / 海尼·康克林 / 格洛丽亚·德黑文 / 帕特·弗莱厄蒂 / 弗兰克·哈格尼 / 帕特·哈蒙 / 劳埃德·英格拉哈姆 / 沃尔特·詹姆斯 / 爱德华·金博尔 / 杰克·洛 / 巴迪·梅辛杰 / 布鲁斯·米切尔 / 弗兰克·莫兰 / 詹姆斯·C·莫顿 / 路易·纳托 / J·C·纽金特 / 拉斯·鲍威尔 / 约翰·兰德 / 哈里·威尔逊 类型: 剧情 / 喜剧 / 爱情 制片国家/地区: 美国 语言: 英语 上映日期: 1936-02-25(美国) 片长: 87分钟 又名: The Masses / Les Temps modernes IMDb: tt0027977</w:t>
      </w:r>
    </w:p>
    <w:p>
      <w:r>
        <w:t>摩登时代 影片简介:</w:t>
        <w:br/>
        <w:t>二十年代的美国处于经济萧条时期，失业率居高不下，工人受尽压榨，成为了大机器生产中的一颗螺丝钉。查理（查理·卓别林 Charles Chaplin 饰）就是一个底层市民，他在一个机器隆隆的厂房里日以继夜地工作，以赚取微薄的收入。重复繁重的工作压得他喘不过气，他把人们的鼻子当成螺丝钉来拧，卷入流水线机器的皮带里，令人苦笑不得。                                                                    　　查理尽管贫穷，但却很善良。他在路上搭救了流浪女，和她一起生活，家里破烂却又温馨。每次身无分文的查理为了找到吃的，都会故意犯事，以便进入监牢。光景一时间有了好转，流浪女成了歌舞红星，然而好景太短暂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