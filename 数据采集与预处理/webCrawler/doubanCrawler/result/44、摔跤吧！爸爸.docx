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44</w:t>
      </w:r>
    </w:p>
    <w:p>
      <w:r>
        <w:t>摔跤吧！爸爸</w:t>
      </w:r>
    </w:p>
    <w:p>
      <w:r>
        <w:t>豆瓣链接:https://movie.douban.com/subject/26387939/</w:t>
      </w:r>
    </w:p>
    <w:p>
      <w:r>
        <w:t>豆瓣评分:无</w:t>
      </w:r>
    </w:p>
    <w:p>
      <w:r>
        <w:t>评分人数:无</w:t>
      </w:r>
    </w:p>
    <w:p>
      <w:r>
        <w:t>影片信息：导演 : 涅提·蒂瓦里 编剧 : 比于什·古普塔 / 施热亚·简 / 尼基尔·麦罗特拉 / 涅提·蒂瓦里 主演 : 阿米尔·汗 / 法缇玛·萨那·纱卡 / 桑亚·玛荷塔 / 阿帕尔夏克提·库拉那 / 沙克希·坦沃 / 塞伊拉·沃西 / 苏哈妮·巴特纳格尔 / 里特维克·萨霍里 / 吉里什·库卡尼 类型: 剧情 / 家庭 / 传记 / 运动 制片国家/地区: 印度 语言: 印地语 / 英语 上映日期: 2017-05-05(中国大陆) / 2016-12-23(印度) 片长: 161分钟(印度) / 140分钟(中国大陆) 又名: 我和我的冠军女儿(台) / 打死不离3父女(港) / 摔跤吧！老爸 / 摔跤家族 / दंगल / Wrestling Competition IMDb: tt5074352</w:t>
      </w:r>
    </w:p>
    <w:p>
      <w:r>
        <w:t>摔跤吧！爸爸 影片简介:</w:t>
        <w:br/>
        <w:t>马哈维亚（阿米尔·汗 Aamir Khan 饰）曾经是一名前途无量的摔跤运动员，在放弃了职业生涯后，他最大的遗憾就是没有能够替国家赢得金牌。马哈维亚将这份希望寄托在了尚未出生的儿子身上，哪知道妻子接连给他生了两个女儿，取名吉塔（法缇玛·萨那·纱卡 Fatima Sana Shaikh 饰）和巴比塔（桑亚·玛荷塔 Sanya Malhotra 饰）。让马哈维亚没有想到的是，两个姑娘展现出了杰出的摔跤天赋，让他幡然醒悟，就算是女孩，也能够昂首挺胸的站在比赛场上，为了国家和她们自己赢得荣誉。                                                                    　　就这样，在马哈维亚的指导下，吉塔和巴比塔开始了艰苦的训练，两人进步神速，很快就因为在比赛中连连获胜而成为了当地的名人。为了获得更多的机会，吉塔进入了国家体育学院学习，在那里，她将面对更大的诱惑和更多的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