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246</w:t>
      </w:r>
    </w:p>
    <w:p>
      <w:r>
        <w:t>血钻</w:t>
      </w:r>
    </w:p>
    <w:p>
      <w:r>
        <w:t>豆瓣链接:https://movie.douban.com/subject/1428175/</w:t>
      </w:r>
    </w:p>
    <w:p>
      <w:r>
        <w:t>豆瓣评分:无</w:t>
      </w:r>
    </w:p>
    <w:p>
      <w:r>
        <w:t>评分人数:无</w:t>
      </w:r>
    </w:p>
    <w:p>
      <w:r>
        <w:t>影片信息：导演 : 爱德华·兹威克 编剧 : 查尔斯·里维特 主演 : 莱昂纳多·迪卡普里奥 / 杰曼·翰苏 / 詹妮弗·康纳利 / 阿诺德·沃斯洛 / 大卫·哈雷伍德 / 吉米·米斯特雷 / 麦克·辛 / 史蒂芬·柯林斯 类型: 剧情 / 惊悚 / 冒险 制片国家/地区: 美国 / 德国 / 英国 语言: 英语 / 门德语 / 南非语 上映日期: 2006-12-08(美国) 片长: 143分钟 又名: 血钻石(台) / 血腥钻石 / 滴血钻石 IMDb: tt0450259</w:t>
      </w:r>
    </w:p>
    <w:p>
      <w:r>
        <w:t>血钻 影片简介:</w:t>
        <w:br/>
        <w:t>九十年代非洲塞拉利昂，连连战火使这片土地饱受摧残，非法钻石贸易日益猖獗。                                                                    　　阿彻（莱昂纳多•迪卡普里奥 饰）是一个地道的战争贩子，靠倒卖战区钻石为生，他在监狱中无意得知渔夫所罗门手里有极品粉钻。意识到这是自己离开非洲的机会，出狱后，他找到所罗门，准备和他一起找出钻石，离开非洲。                                                                    　　所罗门是普通的渔民，因为内战和家人分离，被叛军强制开采钻石，他发现一颗极品粉钻，藏了起来；战乱来临，所罗门进了监狱，后被阿彻救出，并在战地记者麦迪•鲍文(珍妮弗•康纳利 饰)的帮助下，找到了失散的家人，此时，他的儿子迪亚却被叛军带走，生死未卜。                                                                    　　悲愤的所罗门答应和阿彻合作，在叛军的控制范围内寻找钻石，并寻找儿子。                                                                    　　两个截然不同的人，因为一颗血钻将命运联系在了一起。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