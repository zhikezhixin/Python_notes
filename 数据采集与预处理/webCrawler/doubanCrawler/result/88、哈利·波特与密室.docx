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88</w:t>
      </w:r>
    </w:p>
    <w:p>
      <w:r>
        <w:t>哈利·波特与密室</w:t>
      </w:r>
    </w:p>
    <w:p>
      <w:r>
        <w:t>豆瓣链接:https://movie.douban.com/subject/1296996/</w:t>
      </w:r>
    </w:p>
    <w:p>
      <w:r>
        <w:t>豆瓣评分:无</w:t>
      </w:r>
    </w:p>
    <w:p>
      <w:r>
        <w:t>评分人数:无</w:t>
      </w:r>
    </w:p>
    <w:p>
      <w:r>
        <w:t>影片信息：导演 : 克里斯·哥伦布 编剧 : 史蒂夫·克洛夫斯 / J·K·罗琳 主演 : 丹尼尔·雷德克里夫 / 艾玛·沃森 / 鲁伯特·格林特 / 汤姆·费尔顿 / 理查德·格雷弗斯 / 费奥纳·肖 / 托比·琼斯 / 朱丽·沃特斯 / 邦妮·怀特 / 詹森·艾萨克 / 肯尼思·布拉纳 / 艾伦·瑞克曼 / 理查德·哈里斯 / 玛吉·史密斯 / 约翰·克里斯 / 肖恩·比格斯代夫 / 克里斯·兰金 / 克里斯蒂安·库尔森 类型: 奇幻 / 冒险 制片国家/地区: 英国 / 美国 语言: 英语 上映日期: 2003-01-24(中国大陆) / 2024-10-18(中国大陆重映) / 2002-11-15(英国/美国) 片长: 161分钟 / 174分钟(加长版) 又名: 哈利波特2：消失的密室(港/台) / 哈2 IMDb: tt0295297</w:t>
      </w:r>
    </w:p>
    <w:p>
      <w:r>
        <w:t>哈利·波特与密室 影片简介:</w:t>
        <w:br/>
        <w:t>哈利波特（丹尼尔•雷德克里夫 Daniel Radcliffe 饰）结束了假期，即将回到霍格沃兹继续学习魔法。一个叫多比的家养小精灵警告哈利不要回到霍格沃兹，否则会陷入极大的危险。哈利没有听从多比的劝告，回到了霍格沃兹。很快，霍格沃兹发生了一连窜怪事:接二连三出现学生被石化，一直找不出原因。而哈利总能听到一种奇怪的声音，从墙壁里传出来。                                                                    　　传说，霍格沃兹有一个密室，里面记录着伏地魔年轻时的秘密，只有斯莱特林的人才能打开密室。哈利偶然发现自己能听懂蛇说话，一时传闻是哈利打开了密室。难道多比所指的危险就隐藏在密室？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