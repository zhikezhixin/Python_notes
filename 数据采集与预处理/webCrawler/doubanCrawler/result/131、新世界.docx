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131</w:t>
      </w:r>
    </w:p>
    <w:p>
      <w:r>
        <w:t>新世界</w:t>
      </w:r>
    </w:p>
    <w:p>
      <w:r>
        <w:t>豆瓣链接:https://movie.douban.com/subject/10437779/</w:t>
      </w:r>
    </w:p>
    <w:p>
      <w:r>
        <w:t>豆瓣评分:无</w:t>
      </w:r>
    </w:p>
    <w:p>
      <w:r>
        <w:t>评分人数:无</w:t>
      </w:r>
    </w:p>
    <w:p>
      <w:r>
        <w:t>影片信息：导演 : 朴勋政 编剧 : 朴勋政 主演 : 李政宰 / 崔岷植 / 黄政民 / 宋智孝 / 朴成雄 / 金秉玉 / 金胤成 类型: 剧情 / 犯罪 制片国家/地区: 韩国 语言: 韩语 / 汉语普通话 上映日期: 2013-02-21(韩国) 片长: 135分钟 又名: 暗黑新世界(台) / New World / Sinsegye IMDb: tt2625030</w:t>
      </w:r>
    </w:p>
    <w:p>
      <w:r>
        <w:t>新世界 影片简介:</w:t>
        <w:br/>
        <w:t>金门集团会长、暴力组织在虎派大佬石东出遭遇车祸身亡，该事件在黑白两道引起不小震荡。为了遏制金门集团进一步向合法领域渗透并持续壮大，警方及时提出“新世界计划”，旨在干预金门集团继任大佬的选举。而围绕会长头衔，金门旗下三号人物华侨出身的丁青（黄正民 饰）和四号人物常务理事李仲久（朴圣雄 饰）展开一连串明争暗斗。在危机四伏的当下，警方姜科长（崔岷植 饰）命令卧底十年之久的李子成（李政宰 饰）左右选举结果。子成六年前和丁青结识，并且得到对方的器重和信任。早已厌倦黑道生活的子成无奈受命，却无疑将自己投入了凶险非常的黑色漩涡之中。                                                                    　　充满鲜血与欲望的战场，新世界何日来临？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