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104</w:t>
      </w:r>
    </w:p>
    <w:p>
      <w:r>
        <w:t>寄生虫</w:t>
      </w:r>
    </w:p>
    <w:p>
      <w:r>
        <w:t>豆瓣链接:https://movie.douban.com/subject/27010768/</w:t>
      </w:r>
    </w:p>
    <w:p>
      <w:r>
        <w:t>豆瓣评分:无</w:t>
      </w:r>
    </w:p>
    <w:p>
      <w:r>
        <w:t>评分人数:无</w:t>
      </w:r>
    </w:p>
    <w:p>
      <w:r>
        <w:t>影片信息：导演 : 奉俊昊 编剧 : 奉俊昊 / 韩进元 主演 : 宋康昊 / 李善均 / 赵汝贞 / 崔宇植 / 朴素丹 / 李姃垠 / 张慧珍 / 郑知晓 / 朴明勋 / 朴叙俊 / 朴根禄 / 郑贤俊 / 朴孝新 / 安德烈亚斯·弗龙克 类型: 剧情 制片国家/地区: 韩国 语言: 韩语 / 英语 上映日期: 2019-05-21(戛纳电影节) / 2019-05-30(韩国) 片长: 132分钟 又名: 寄生上流(台) / 上流寄生族(港) / 패러사이트 / Parasite / Gisaengchung IMDb: tt6751668</w:t>
      </w:r>
    </w:p>
    <w:p>
      <w:r>
        <w:t>寄生虫 影片简介:</w:t>
        <w:br/>
        <w:t>基宇（崔宇植 饰）出生在一个贫穷的家庭之中，和妹妹基婷（朴素丹 饰）以及父母在狭窄的地下室里过着相依为命的日子。一天，基宇的同学上门拜访，他告诉基宇，自己在一个有钱人家里给他们的女儿做家教，太太是一个头脑简单出手又阔绰的女人，因为自己要出国留学，所以将家教的职位暂时转交给基宇。                                                                    　　就这样，基宇来到了朴社长（李善均 饰）家中，并且见到了他的太太（赵汝贞 饰），没过多久，基宇的妹妹和父母也如同寄生虫一般的进入了朴社长家里工作。然而，他们的野心并没有止步于此，基宇更是和大小姐坠入了爱河。随着时间的推移，朴社长家里隐藏的秘密渐渐浮出了水面。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