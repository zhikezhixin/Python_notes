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</w:t>
      </w:r>
    </w:p>
    <w:p>
      <w:r>
        <w:t>教父</w:t>
      </w:r>
    </w:p>
    <w:p>
      <w:r>
        <w:t>豆瓣链接:https://movie.douban.com/subject/1291841/</w:t>
      </w:r>
    </w:p>
    <w:p>
      <w:r>
        <w:t>豆瓣评分:无</w:t>
      </w:r>
    </w:p>
    <w:p>
      <w:r>
        <w:t>评分人数:无</w:t>
      </w:r>
    </w:p>
    <w:p>
      <w:r>
        <w:t>影片信息：导演 : 弗朗西斯·福特·科波拉 编剧 : 马里奥·普佐 / 弗朗西斯·福特·科波拉 主演 : 马龙·白兰度 / 阿尔·帕西诺 / 詹姆斯·肯恩 / 理查德·S·卡斯特尔诺 / 罗伯特·杜瓦尔 / 斯特林·海登 / 约翰·马利 / 理查德·康特 / 艾尔·勒提埃里 / 黛安·基顿 / 阿贝·维高达 / 塔莉娅·夏尔 / 吉亚尼·罗素 / 约翰·凯泽尔 / 鲁迪·邦德 / 兰尼·蒙大拿 类型: 剧情 / 犯罪 制片国家/地区: 美国 语言: 英语 / 意大利语 / 拉丁语 上映日期: 1972-03-15(纽约首映) / 1972-03-24(美国) 片长: 175 分钟 又名: Mario Puzo's The Godfather IMDb: tt0068646</w:t>
      </w:r>
    </w:p>
    <w:p>
      <w:r>
        <w:t>教父 影片简介:</w:t>
        <w:br/>
        <w:t>40年代的美国，“教父”维托·柯里昂（马龙·白兰度 饰）是黑手党柯里昂家族的首领，带领家族从事非法的勾当，但同时他也是许多弱小平民的保护神，深得人们爱戴。                                                                    　　因为拒绝了毒枭索洛索的毒品交易要求，柯里昂家族和纽约其他几个黑手党家族的矛盾激化。圣诞前夕，索洛索劫持了“教父”的参谋汤姆，并派人暗杀“教父”；因为内奸的出卖，“教父”的大儿子逊尼被仇家杀害；小儿子麦克（阿尔·帕西诺 饰）也被卷了进来，失去爱妻。黑手党家族之间的矛盾越来越白热化。                                                                    　　年老的“教父”面对丧子之痛怎样统领全局？黑手党之间的仇杀如何落幕？谁是家族的内奸？谁又能够成为新一代的“教父”？                                                                    　　血雨腥风和温情脉脉，在这部里程碑式的黑帮史诗巨片里真实上演。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