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113</w:t>
      </w:r>
    </w:p>
    <w:p>
      <w:r>
        <w:t>茶馆</w:t>
      </w:r>
    </w:p>
    <w:p>
      <w:r>
        <w:t>豆瓣链接:https://movie.douban.com/subject/1461403/</w:t>
      </w:r>
    </w:p>
    <w:p>
      <w:r>
        <w:t>豆瓣评分:无</w:t>
      </w:r>
    </w:p>
    <w:p>
      <w:r>
        <w:t>评分人数:无</w:t>
      </w:r>
    </w:p>
    <w:p>
      <w:r>
        <w:t>影片信息：导演 : 谢添 编剧 : 老舍 主演 : 于是之 / 郑榕 / 蓝天野 / 英若诚 / 黄宗洛 / 童超 / 金昭 / 林连昆 / 牛星丽 / 谭宗尧 / 童弟 / 吴淑昆 / 胡宗温 / 程中 / 李大千 / 李源 / 李翔 / 张瞳 / 任宝贤 / 尚丽娟 / 米铁增 / 田春奎 / 冯增祥 / 雷飞 / 林东升 / 孟瑾 / 孙峻峰 / 平原 / 曹世骧 / 王大年 / 王淑华 / 张华 / 丁海涛 / 朱旭 / 孙敬修 / 曹孟浪 / 何康理 类型: 剧情 / 历史 制片国家/地区: 中国大陆 语言: 汉语普通话 上映日期: 1982(中国大陆) 片长: 118分钟 又名: The Teahouse IMDb: tt1395030</w:t>
      </w:r>
    </w:p>
    <w:p>
      <w:r>
        <w:t>茶馆 影片简介:</w:t>
        <w:br/>
        <w:t>世纪之交，古老的中国正迎来前所未有的巨大变革。老态龙钟的大清王朝摇摇欲坠，六君子的鲜血无法阻止历史车轮的滚动，老北京城的上空风云变幻，波谲云诡。王利发（于是之 饰），北京城内裕泰茶馆的年轻掌柜。他谨记父亲的教诲，体面周全地迎送四方宾客。小小的茶馆内，三教九流各色人等穿梭于此：提笼架鸟哀叹时运的松二爷（黄宗洛 饰）；慨叹国之将亡的刚毅满人常四爷（郑榕 饰）；一心谋求实业救国的秦仲义（蓝天野 饰）；丧尽天良买卖人口的刘麻子（英若诚 饰）；打算娶老婆的庞太监（童超 饰）……你方唱罢我登场，小小茶馆之内演尽世间的沧桑与凄凉……                                                                    　　本片根据老舍同名原著改编，并1983年第3届中国电影金鸡奖特别奖、文化部1982年优秀影片奖特别奖。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