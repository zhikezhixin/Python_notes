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191</w:t>
      </w:r>
    </w:p>
    <w:p>
      <w:r>
        <w:t>无敌破坏王</w:t>
      </w:r>
    </w:p>
    <w:p>
      <w:r>
        <w:t>豆瓣链接:https://movie.douban.com/subject/6534248/</w:t>
      </w:r>
    </w:p>
    <w:p>
      <w:r>
        <w:t>豆瓣评分:无</w:t>
      </w:r>
    </w:p>
    <w:p>
      <w:r>
        <w:t>评分人数:无</w:t>
      </w:r>
    </w:p>
    <w:p>
      <w:r>
        <w:t>影片信息：导演 : 瑞奇·摩尔 编剧 : 菲尔·约翰斯顿 / 珍妮弗·李 / 瑞奇·摩尔 / 吉姆·里尔顿 / 约翰·C·赖利 / 山姆·J·莱文 / 贾里德·斯特恩 主演 : 约翰·C·赖利 / 萨拉·西尔弗曼 / 杰克·麦克布瑞尔 / 简·林奇 / 艾伦·图代克 / 敏迪·卡灵 / 乔·洛·特鲁格里奥 / 艾德·奥尼尔 / 丹尼斯·海斯伯特 / 伊迪·麦克勒格 / 雷蒙德·S·佩尔西 / 杰斯·哈梅尔 / 瑞秋·哈里斯 / 斯盖拉·阿斯丁 / 亚当·卡罗拉 / 霍拉提奥·桑斯 / 莫里斯·拉马奇 / 斯戴芬妮·斯考特 / 约翰·迪·马吉欧 / 瑞奇·摩尔 / 凯蒂·洛斯 / 贾米·埃曼 / 乔西·特立尼达 / 辛贝·沃克 / 塔克·吉莫尔 / 布兰登·斯考特 / 蒂姆·梅尔滕斯 / 凯文·迪特斯 / 杰洛·里佛斯 / 马丁·贾维斯 / 布莱恩·克辛格 / 罗杰·克莱格·史密斯 / 菲尔·约翰斯顿 / 鲁本·兰登 / 凯尔·赫伯特 / 洁米·斯贝勒·罗伯茨 / 尼克·格里姆肖 类型: 喜剧 / 动画 / 奇幻 / 冒险 制片国家/地区: 美国 语言: 英语 上映日期: 2012-11-06(中国大陆) / 2012-11-02(美国) 片长: 101分钟 又名: 破坏王拉尔夫 / 破坏王大冒险 IMDb: tt1772341</w:t>
      </w:r>
    </w:p>
    <w:p>
      <w:r>
        <w:t>无敌破坏王 影片简介:</w:t>
        <w:br/>
        <w:t>无敌破坏王（约翰·C·赖利 John C. Reilly 配音）生活在一个80年代出品的低精度游戏中。他的设定身份是一个反派，每天的生活就是在游戏《快手阿修》中大搞破坏，其后由玩家操作的英雄人物快手阿修（杰克·麦克布瑞尔 Jack McBrayer 配音） 会及时赶到进行修补，赢得奖牌，包揽一切荣耀。身为反派，破坏王厌倦了自己的生活，眼看阿修被胜利者的光环围绕，自己却日复一日在无趣中过活，他终于决定改变。单纯的他以为只要自己也能得到一枚奖牌，就可以摆脱反派的身份，于是某日在游戏厅歇业后，破坏王偷偷离开了自己的游戏，前去闯荡其他电子游戏的世界。                                                                            　　在途中，破坏王结识了来自《英雄使命》的冷酷队长（简·林奇 Jane Lynch 配音）和来自90年代糖果赛车游戏《甜蜜冲刺》的小女孩云妮（萨拉·丝沃曼 Sarah Silverman 配音）。后者梦想着能上场比...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