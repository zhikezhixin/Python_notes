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33</w:t>
      </w:r>
    </w:p>
    <w:p>
      <w:r>
        <w:t>我不是药神</w:t>
      </w:r>
    </w:p>
    <w:p>
      <w:r>
        <w:t>豆瓣链接:https://movie.douban.com/subject/26752088/</w:t>
      </w:r>
    </w:p>
    <w:p>
      <w:r>
        <w:t>豆瓣评分:无</w:t>
      </w:r>
    </w:p>
    <w:p>
      <w:r>
        <w:t>评分人数:无</w:t>
      </w:r>
    </w:p>
    <w:p>
      <w:r>
        <w:t>影片信息：导演 : 文牧野 编剧 : 韩家女 / 钟伟 / 文牧野 主演 : 徐峥 / 王传君 / 周一围 / 谭卓 / 章宇 / 杨新鸣 / 王砚辉 / 王佳佳 / 贾弘逍 / 龚蓓苾 / 宁浩 / 李乃文 / 岳小军 / 苇青 / 富冠铭 / 巴拉特·巴蒂 / 喜利图 / 张海艳 / 朱耕佑 类型: 剧情 / 喜剧 制片国家/地区: 中国大陆 语言: 汉语普通话 / 英语 / 上海话 / 印地语 上映日期: 2018-07-05(中国大陆) / 2018-06-30(大规模点映) 片长: 117分钟 又名: 中国药神 / 印度药神 / 印度药商 / 生命之路 / Dying to Survive / Drug Dealer IMDb: tt7362036</w:t>
      </w:r>
    </w:p>
    <w:p>
      <w:r>
        <w:t>我不是药神 影片简介:</w:t>
        <w:br/>
        <w:t>普通中年男子程勇（徐峥 饰）经营着一家保健品店，失意又失婚。不速之客吕受益（王传君 饰）的到来，让他开辟了一条去印度买药做“代购”的新事业，虽然困难重重，但他在这条“买药之路”上发现了商机，一发不可收拾地做起了治疗慢粒白血病的印度仿制药独家代理商。赚钱的同时，他也认识了几个病患及家属，为救女儿被迫做舞女的思慧（谭卓 饰）、说一口流利“神父腔”英语的刘牧师（杨新鸣 饰），以及脾气暴烈的“黄毛”（章宇 饰），几个人合伙做起了生意，利润倍增的同时也危机四伏。程勇昔日的小舅子曹警官（周一围 饰）奉命调查仿制药的源头，假药贩子张长林（王砚辉 饰）和瑞士正牌医药代表（李乃文 饰）也对其虎视眈眈，生意逐渐变成了一场关于救赎的拉锯战。                                                                    　　本片改编自慢粒白血病患者陆勇代购抗癌药的真实事迹。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