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208</w:t>
      </w:r>
    </w:p>
    <w:p>
      <w:r>
        <w:t>花束般的恋爱</w:t>
      </w:r>
    </w:p>
    <w:p>
      <w:r>
        <w:t>豆瓣链接:https://movie.douban.com/subject/34874432/</w:t>
      </w:r>
    </w:p>
    <w:p>
      <w:r>
        <w:t>豆瓣评分:无</w:t>
      </w:r>
    </w:p>
    <w:p>
      <w:r>
        <w:t>评分人数:无</w:t>
      </w:r>
    </w:p>
    <w:p>
      <w:r>
        <w:t>影片信息：导演 : 土井裕泰 编剧 : 坂元裕二 主演 : 菅田将晖 / 有村架纯 / 细田佳央太 / 清原果耶 / 小田切让 / 押井守 / 户田惠子 / 岩松了 / 小林薰 / 韩英惠 / 中崎敏 / 小久保寿人 / 泷内公美 / 森优作 / 古川琴音 / 篠原悠伸 / 八木亚里纱 / 佐藤宽太 / 冈部敬史 / 萩原实里 / 福山翔大 / 萩原利久 / 片山友希 / 宇野祥平 / 佐藤玲 / 水泽绅吾 / 穗志萌香 类型: 剧情 / 爱情 制片国家/地区: 日本 语言: 日语 上映日期: 2022-02-22(中国大陆) / 2021-01-29(日本) 片长: 124分钟 又名: 她和他的恋爱花期(港) / 爱如花束 恋恋不忘 / Hanataba mitaina koi o shita / We Made a Beautiful Bouquet / I Fell in Love Like A Flower Bouquet IMDb: tt11219254</w:t>
      </w:r>
    </w:p>
    <w:p>
      <w:r>
        <w:t>花束般的恋爱 影片简介:</w:t>
        <w:br/>
        <w:t>深夜的地铁站，因错过末班车让山音麦（菅田将晖 饰）和八谷绢（有村架纯 饰）两个年轻人不期而遇。他们相约前往附近的咖啡店，并且畅聊文学、电影和各自的爱好。令他们感到惊喜的是，两个人无论是习惯、爱好还是理念居然极其相似，仿佛就是另一个自己，因此他们对对方渐渐产生好感。在此之后，他们相约再次见面，顺理成章成为了情侣。大学毕业，步入社会，小麦和小绢痴心相守。只不过现实生活磨砺着年轻人的意志和爱情。小麦被迫暂时放弃自己绘画的梦想，成为一名上班族，日渐拮据的生活也让他们减弱了对理想生活的要求。                                                                    　　不知不觉，曾经如此合拍的两个人渐行渐远，变成了最熟悉的陌生人……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