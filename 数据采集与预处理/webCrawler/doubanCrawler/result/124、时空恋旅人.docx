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124</w:t>
      </w:r>
    </w:p>
    <w:p>
      <w:r>
        <w:t>时空恋旅人</w:t>
      </w:r>
    </w:p>
    <w:p>
      <w:r>
        <w:t>豆瓣链接:https://movie.douban.com/subject/10577869/</w:t>
      </w:r>
    </w:p>
    <w:p>
      <w:r>
        <w:t>豆瓣评分:无</w:t>
      </w:r>
    </w:p>
    <w:p>
      <w:r>
        <w:t>评分人数:无</w:t>
      </w:r>
    </w:p>
    <w:p>
      <w:r>
        <w:t>影片信息：导演 : 理查德·柯蒂斯 编剧 : 理查德·柯蒂斯 主演 : 多姆纳尔·格里森 / 瑞秋·麦克亚当斯 / 比尔·奈伊 / 莉迪亚·威尔逊 / 琳赛·邓肯 / 理查德·科德里 / 约书亚·麦圭尔 / 汤姆·霍兰德尔 / 玛格特·罗比 / 威尔·梅瑞克 / 凡妮莎·柯比 / 汤姆·休斯 / 哈利·海顿-佩顿 / 米切尔·马伦 / 丽莎·艾科恩 / 珍妮·莱恩斯福德 / 菲利普-沃斯 / 凯瑟琳·斯戴曼 / 汤姆·斯托顿 / 安部春香 / 李·阿斯奎斯-柯 / 理查德·班克斯 / 保罗·布莱克维尔 / 贝恩·科拉科 / 格拉姆·柯里 / 罗薇娜·戴蒙德 / 约翰·达根 / 迪诺·法赞尼 / 内芙·加切夫 / 理查德·E·格兰特 / 理查德·格雷弗斯 / 李·尼古拉斯·哈里斯 / 理查德·赫德曼 / 李仙湖 / 马修·C·马蒂诺 / 马汀·麦格 / 艾莉克丝·摩尔 类型: 喜剧 / 爱情 / 奇幻 制片国家/地区: 英国 / 美国 语言: 英语 上映日期: 2013-09-04(英国) 片长: 123分钟 又名: 回到最爱的一天(港) / 真爱每一天(台) / 时空旅恋人 / 时空旅的恋人 IMDb: tt2194499</w:t>
      </w:r>
    </w:p>
    <w:p>
      <w:r>
        <w:t>时空恋旅人 影片简介:</w:t>
        <w:br/>
        <w:t>Tim（多姆纳尔·格利森 Domhnall Gleeson 饰）21岁了，他的老爸（比尔·奈伊 Bill Nighy 饰）告诉他，他们家族的男人都有时光旅行的超能力，可以回到过去。于是Tim将信就疑地试了一下，回到了夏天，在那里他试图改变和暗恋对象的关系，却发现怎么穿越时空都不能让不爱你的人爱上你。之后Tim来到了伦敦，成为了一个律师。他爱上了一个漂亮的姑娘Mary（瑞秋·麦克亚当斯 Rachel McAdams 饰），他通过几次时空旅行，努力地想成为Mary的男朋友。再后来，他又试图通过时光旅行，去挽回一场失败的话剧，去改善妹妹的生活，去更好地和亲人、朋友相处，度过生命中的每一天。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