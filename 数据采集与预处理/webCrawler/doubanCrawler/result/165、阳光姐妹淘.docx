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165</w:t>
      </w:r>
    </w:p>
    <w:p>
      <w:r>
        <w:t>阳光姐妹淘</w:t>
      </w:r>
    </w:p>
    <w:p>
      <w:r>
        <w:t>豆瓣链接:https://movie.douban.com/subject/4917726/</w:t>
      </w:r>
    </w:p>
    <w:p>
      <w:r>
        <w:t>豆瓣评分:无</w:t>
      </w:r>
    </w:p>
    <w:p>
      <w:r>
        <w:t>评分人数:无</w:t>
      </w:r>
    </w:p>
    <w:p>
      <w:r>
        <w:t>影片信息：导演 : 姜炯哲 编剧 : 姜炯哲 / 李炳宪 主演 : 沈恩敬 / 闵孝琳 / 姜素拉 / 南宝拉 / 陈熙琼 / 金时厚 / 柳好贞 / 朴真珠 / 李妍京 / 金甫美 / 千玗嬉 / 李璟荣 类型: 剧情 / 喜剧 制片国家/地区: 韩国 语言: 韩语 上映日期: 2011-05-04(韩国) 片长: 124分钟 / 135分钟(导演剪辑版) 又名: 阳光姊妹淘(港) / 桑尼 / 阳光 / 永远的七公主 / Sunny IMDb: tt1937339</w:t>
      </w:r>
    </w:p>
    <w:p>
      <w:r>
        <w:t>阳光姐妹淘 影片简介:</w:t>
        <w:br/>
        <w:t>25年前，高中生任娜美（沈恩京 饰）一家从全罗道搬到汉城，娜美入读真德女子高中，因方言浓重怯于开口的娜美幸运的得到了同班大姐头夏春花（姜索拉 饰）的维护，并与围绕在夏春花周围的执着于双眼皮的金玫瑰、满嘴脏话的黄珍熙、梦想成为作家的徐金玉、要成为韩国小姐的俞福姬以及沉默傲慢的美人郑秀智等五人结识。在一次和不良少女团对决之后，春花和娜美等七人组成了“Sunny”团体……                                                                    　　多年以后，家庭主妇娜美在去医院探望母亲时偶然重逢了身患绝症住院的春花，后者希望在生命的最后两个月内，能够再见当年的Sunny成员。娜美找到金玫瑰，两人委托私家侦探寻找当年的同伴，而那些关于青春的回忆，也在一个个熟悉的名姓后面再次被唤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