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46</w:t>
      </w:r>
    </w:p>
    <w:p>
      <w:r>
        <w:t>钢琴家</w:t>
      </w:r>
    </w:p>
    <w:p>
      <w:r>
        <w:t>豆瓣链接:https://movie.douban.com/subject/1296736/</w:t>
      </w:r>
    </w:p>
    <w:p>
      <w:r>
        <w:t>豆瓣评分:无</w:t>
      </w:r>
    </w:p>
    <w:p>
      <w:r>
        <w:t>评分人数:无</w:t>
      </w:r>
    </w:p>
    <w:p>
      <w:r>
        <w:t>影片信息：导演 : 罗曼·波兰斯基 编剧 : 罗纳德·哈伍德 主演 : 阿德里安·布罗迪 / 托马斯·克莱舒曼 / 艾米莉娅·福克斯 / 米哈乌·热布罗夫斯基 / 埃德·斯托帕德 / 穆琳·利普曼 / 弗兰克·芬莱 / 茱莉亚·蕾娜 / 杰西卡·凯特·梅耶尔 / 理查德·赖丁斯 类型: 剧情 / 音乐 / 传记 / 战争 制片国家/地区: 英国 / 法国 / 波兰 / 德国 / 美国 语言: 英语 / 德语 / 俄语 上映日期: 2002-05-24(戛纳电影节) / 2002-09-25(法国) 片长: 149分钟 又名: 钢琴战曲(港) / 战地琴人(台) / 战地琴声 / 钢琴师 IMDb: tt0253474</w:t>
      </w:r>
    </w:p>
    <w:p>
      <w:r>
        <w:t>钢琴家 影片简介:</w:t>
        <w:br/>
        <w:t>史标曼（艾德里安•布洛迪 Adrien Brody 饰）是波兰一家电台的钢琴师。二战即将爆发之时，他们全家被迫被赶进华沙的犹太区。在战争的颠沛流离中，家人和亲戚最终被纳粹杀害，而史标曼本人也受尽种种羞辱和折磨，他侥幸得到一位朋友的帮助，暂时有了藏身之处。战争愈加猛烈，朋友不得不抛下他回老家寻得安全的住所养育儿女。此时史标曼恶病缠身，却还要在搜捕中逃亡。在废墟的阁楼上他遇见了一名德国军官，在军官的要求下他弹奏了钢琴曲。美妙的琴声令德国军官萌发了恻隐之心，他暗暗帮助史标曼直到苏军对波兰的解放到来…… 影片根据波兰钢琴家瓦拉迪斯罗•斯皮曼(Wladyslaw Szpilman)的自传体小说《死亡城市》改编。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