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173</w:t>
      </w:r>
    </w:p>
    <w:p>
      <w:r>
        <w:t>无间道2</w:t>
      </w:r>
    </w:p>
    <w:p>
      <w:r>
        <w:t>豆瓣链接:https://movie.douban.com/subject/1307106/</w:t>
      </w:r>
    </w:p>
    <w:p>
      <w:r>
        <w:t>豆瓣评分:无</w:t>
      </w:r>
    </w:p>
    <w:p>
      <w:r>
        <w:t>评分人数:无</w:t>
      </w:r>
    </w:p>
    <w:p>
      <w:r>
        <w:t>影片信息：导演 : 刘伟强 / 麦兆辉 编剧 : 麦兆辉 / 庄文强 主演 : 陈冠希 / 余文乐 / 曾志伟 / 黄秋生 / 吴镇宇 / 刘嘉玲 / 胡军 / 张耀扬 / 连凯 / 惠英红 / 廖启智 / 张同祖 / 方平 / 敖志君 / 黄岳泰 / 陈德森 / 赵颂茹 / 叶世品 / 郑斌辉 / 许金峰 / 陈望华 / 尹志强 / 傅嘉莉 / 段伟伦 / 林仲岐 / 金来群 / 黄锐生 / 张碧珊 / 刘宗基 / 王文成 / 张旭燊 / 林国杰 / 雷小明 / 里卡多·马姆多 / 布兰登·雷亚 / 李霆锋 / 阎青妤 / 龙比意 / Phorjeat Keanpetch 类型: 剧情 / 惊悚 / 犯罪 制片国家/地区: 中国香港 语言: 粤语 / 英语 / 汉语普通话 / 泰语 上映日期: 2003-10-17(中国大陆) / 2003-10-01(中国香港) 片长: 119分钟 / 110 分钟(德国电视版) 又名: 无间道前传 / Infernal Affairs II / Infernal Affairs 2 / 无间道II IMDb: tt0369060</w:t>
      </w:r>
    </w:p>
    <w:p>
      <w:r>
        <w:t>无间道2 影片简介:</w:t>
        <w:br/>
        <w:t>1991年，香港黑帮龙头倪坤被杀，倪氏家族旗下五大头目中除韩琛（曾志伟）外，均伺机背叛发难，不料却被倪家不起眼的第二代倪永孝（吴镇宇）不费一兵一卒牵制，此举引来重案祖督察黄志诚（黄秋生）的戒心，使其派出警校学生陈永仁（余文乐）渗入倪家进行长期的卧底工作，而韩琛为了巩固势力，早在警察内部安插了线人刘建明（陈冠希）。三年后，事业蒸蒸日上的倪永孝为安枕无忧，决意将五大头目一举歼灭，却因疏忽让韩琛成为漏网之鱼。                                                                    　　1997年，大难不死的韩琛重出江湖，为替死去的同事报仇，黄志诚找到他商议合作除掉倪永孝的事宜，不久却发现此举铸成大错，而各自为自己的尴尬身份苦恼的陈永仁和刘建明，则在无间道的路上越行越远。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