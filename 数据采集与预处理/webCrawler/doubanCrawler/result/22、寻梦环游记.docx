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22</w:t>
      </w:r>
    </w:p>
    <w:p>
      <w:r>
        <w:t>寻梦环游记</w:t>
      </w:r>
    </w:p>
    <w:p>
      <w:r>
        <w:t>豆瓣链接:https://movie.douban.com/subject/20495023/</w:t>
      </w:r>
    </w:p>
    <w:p>
      <w:r>
        <w:t>豆瓣评分:无</w:t>
      </w:r>
    </w:p>
    <w:p>
      <w:r>
        <w:t>评分人数:无</w:t>
      </w:r>
    </w:p>
    <w:p>
      <w:r>
        <w:t>影片信息：导演 : 李·昂克里奇 / 阿德里安·莫利纳 编剧 : 阿德里安·莫利纳 / 马修·奥尔德里奇 / 李·昂克里奇 / 詹森·卡茨 主演 : 安东尼·冈萨雷斯 / 盖尔·加西亚·贝纳尔 / 本杰明·布拉特 / 阿兰娜·乌巴赫 / 芮妮·维克托 / 杰米·卡米尔 / 阿方索·阿雷奥 / 赫伯特·西古恩萨 / 加布里埃尔·伊格莱西亚斯 / 隆巴多·博伊尔 / 安娜·奥菲丽亚·莫吉亚 / 娜塔丽·科尔多瓦 / 赛琳娜·露娜 / 爱德华·詹姆斯·奥莫斯 / 索菲亚·伊斯皮诺萨 / 卡拉·梅迪纳 / 黛娅娜·欧特里 / 路易斯·瓦尔德斯 / 布兰卡·阿拉切利 / 萨尔瓦多·雷耶斯 / 切奇·马林 / 奥克塔维·索利斯 / 约翰·拉森贝格 类型: 喜剧 / 动画 / 音乐 / 奇幻 制片国家/地区: 美国 语言: 英语 / 西班牙语 上映日期: 2017-11-24(中国大陆) / 2020-07-20(中国大陆重映) / 2017-11-22(美国) 片长: 105分钟 又名: 玩转极乐园(港) / 可可夜总会(台) / 亡灵总动员(豆友译名) / 冥冥之中(豆友译名) / 墨西哥亡灵节 / 可可 IMDb: tt2380307</w:t>
      </w:r>
    </w:p>
    <w:p>
      <w:r>
        <w:t>寻梦环游记 影片简介:</w:t>
        <w:br/>
        <w:t>热爱音乐的米格尔（安东尼·冈萨雷兹 Anthony Gonzalez 配音）不幸地出生在一个视音乐为洪水猛兽的大家庭之中，一家人只盼着米格尔快快长大，好继承家里传承了数代的制鞋产业。一年一度的亡灵节即将来临，每逢这一天，去世的亲人们的魂魄便可凭借着摆在祭坛上的照片返回现世和生者团圆。                                                                    　　在一场意外中，米格尔竟然穿越到了亡灵国度之中，在太阳升起之前，他必须得到一位亲人的祝福，否则就将会永远地留在这个世界里。米格尔决定去寻找已故的歌神德拉库斯（本杰明·布拉特 Benjamin Bratt 配音），因为他很有可能就是自己的祖父。途中，米格尔邂逅了落魄乐手埃克托（盖尔·加西亚·贝纳尔 Gael García Bernal 配音），也渐渐发现了德拉库斯隐藏已久的秘密。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