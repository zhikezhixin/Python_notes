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247</w:t>
      </w:r>
    </w:p>
    <w:p>
      <w:r>
        <w:t>魂断蓝桥</w:t>
      </w:r>
    </w:p>
    <w:p>
      <w:r>
        <w:t>豆瓣链接:https://movie.douban.com/subject/1293964/</w:t>
      </w:r>
    </w:p>
    <w:p>
      <w:r>
        <w:t>豆瓣评分:无</w:t>
      </w:r>
    </w:p>
    <w:p>
      <w:r>
        <w:t>评分人数:无</w:t>
      </w:r>
    </w:p>
    <w:p>
      <w:r>
        <w:t>影片信息：导演 : 茂文·勒鲁瓦 编剧 : 塞缪尔·N·贝尔曼 / 汉斯·拉莫 / 乔治·弗罗斯切尔 / 罗伯特·E·舍伍德 主演 : 费雯·丽 / 罗伯特·泰勒 / 露塞尔·沃特森 / 弗吉尼亚·菲尔德 / 玛丽亚·彭斯卡娅 / C.奥布雷·史密斯 / Janet Shaw / Janet Waldo / Steffi Duna / Virginia Carroll / Eleanor Stewart / Lowden Adams / Harry Allen / Jimmy Aubrey / Phyllis Barry / Colin Campbell / 丽塔·卡莱尔 / 里奥.G.卡罗尔 / 戴维·卡文迪什 / 大卫·克莱德 / 汤姆·康威 / Frank Dawson / Connie Emerald / 吉尔伯特·埃默里 / 赫伯特·埃文斯 / 迪克·戈登 / Denis Green / 艾塞尔·格里菲斯 / Bobby Hale / Winifred Harris / 哈利韦尔·霍布斯 / Harold Howard / Charles Irwin / George Kirby / Walter Lawrence / 威尔弗雷德·卢卡斯 / Dan Maxwell / James May / Florine McKinney / Charles McNaughton / Frank Mitchell / 埃德蒙·莫蒂默 / 伦纳德米迪 / 坦普·皮戈特 / 约翰·鲍尔 / Clara Reid / Paul Scardon / 约翰·格雷厄姆·斯佩西 / Wyndham Standing / 哈里·斯塔布斯 / Cyril Thornton / 戴维·瑟斯比 / 诺玛·威登 / 帕特·威尔士 / 玛莎·温特沃思 / Frank Whitbeck / Eric Wilton / 罗伯特·温克勒 / 道格拉斯·伍德 类型: 剧情 / 爱情 / 战争 制片国家/地区: 美国 语言: 英语 / 法语 上映日期: 1940-05-17(美国) 片长: 108分钟 又名: 滑铁卢桥 / 断桥残梦 IMDb: tt0033238</w:t>
      </w:r>
    </w:p>
    <w:p>
      <w:r>
        <w:t>魂断蓝桥 影片简介:</w:t>
        <w:br/>
        <w:t>第一次世界大战期间，回国度假的陆军中尉罗伊（罗伯特·泰勒）在滑铁卢桥上邂逅了舞蹈演员玛拉（费雯·丽），两人彼此倾心，爱情迅速升温。就在两人决定结婚之时，罗伊应招回营地，两人被迫分离。由于错过剧团演出，玛拉被开除，只能和好友相依为命。                                                                    　　不久玛拉得知罗伊阵亡的消息，几欲崩溃，备受打击。失去爱情的玛拉感到一切都失去了意义，为了生存，她和好友不得不沦为妓女。然而命运弄人，就在此时玛拉竟然再次遇到了罗伊。虽然为罗伊的生还兴奋不已，玛拉却因自己的失身陷入痛苦之中。                                                                    　　感到一切难以挽回的玛拉潸然离开，独自来到两人最初相遇的地点——滑铁卢桥上…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