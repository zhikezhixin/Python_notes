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163</w:t>
      </w:r>
    </w:p>
    <w:p>
      <w:r>
        <w:t>心灵奇旅</w:t>
      </w:r>
    </w:p>
    <w:p>
      <w:r>
        <w:t>豆瓣链接:https://movie.douban.com/subject/24733428/</w:t>
      </w:r>
    </w:p>
    <w:p>
      <w:r>
        <w:t>豆瓣评分:无</w:t>
      </w:r>
    </w:p>
    <w:p>
      <w:r>
        <w:t>评分人数:无</w:t>
      </w:r>
    </w:p>
    <w:p>
      <w:r>
        <w:t>影片信息：导演 : 彼特·道格特 / 凯普·鲍尔斯 编剧 : 彼特·道格特 / 麦克·琼斯 / 凯普·鲍尔斯 主演 : 杰米·福克斯 / 蒂娜·菲 / 菲利西亚·拉斯海德 / 阿米尔-卡利布·汤普森 / 戴维德·迪格斯 / 格拉汉姆·诺顿 / 瑞切尔·豪斯 / 艾莉丝·布拉加 / 理查德·艾欧阿德 / 唐尼尔·罗林斯 / 安吉拉·贝塞特 / 马戈·霍尔 / 罗德莎·琼斯 / 韦斯·斯塔迪 / 沙基纳·贾弗里 / 福琼·费姆斯特 / 卡鲁姆·格兰特 / 泽诺比娅·谢罗夫 / 朱恩·斯奎布 / 凯茜·卡瓦蒂妮 / 罗纳尔多·德尔·卡门 / 埃利萨皮·艾萨克 / 杰森·佩斯 / 科拉·尚波米耶 类型: 动画 / 音乐 / 奇幻 制片国家/地区: 美国 语言: 英语 上映日期: 2020-12-25(中国大陆/美国网络) / 2020-10-11(伦敦电影节) 片长: 101分钟 又名: 灵魂奇遇记(港) / 灵魂急转弯(台) / 灵魂 / 心灵 IMDb: tt2948372</w:t>
      </w:r>
    </w:p>
    <w:p>
      <w:r>
        <w:t>心灵奇旅 影片简介:</w:t>
        <w:br/>
        <w:t>究竟是什么塑造了真正的你？电影将聚焦乔伊·高纳（杰米·福克斯配音）。这位中学音乐老师获得了梦寐以求的机会——在纽约最好的爵士俱乐部演奏。但一个小失误把他从纽约的街道带到了一个奇幻的地方“生之来处”（the Great Before）。在那里，灵魂们获得培训，在前往地球之前将获得他们的个性特点和兴趣。决心要回到地球生活的乔伊认识了一个早熟的灵魂“二十二”（蒂娜·菲 配音），二十二一直找不到自己对于人类生活的兴趣。随着乔伊不断试图向二十二展示生命的精彩之处，他也将领悟一些人生终极问题的答案。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