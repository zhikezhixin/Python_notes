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93</w:t>
      </w:r>
    </w:p>
    <w:p>
      <w:r>
        <w:t>致命ID</w:t>
      </w:r>
    </w:p>
    <w:p>
      <w:r>
        <w:t>豆瓣链接:https://movie.douban.com/subject/1297192/</w:t>
      </w:r>
    </w:p>
    <w:p>
      <w:r>
        <w:t>豆瓣评分:无</w:t>
      </w:r>
    </w:p>
    <w:p>
      <w:r>
        <w:t>评分人数:无</w:t>
      </w:r>
    </w:p>
    <w:p>
      <w:r>
        <w:t>影片信息：导演 : 詹姆斯·曼高德 编剧 : 迈克尔·库尼 主演 : 约翰·库萨克 / 雷·利奥塔 / 阿曼达·皮特 / 约翰·浩克斯 / 阿尔弗雷德·莫里纳 / 克里·杜瓦尔 / 约翰·C·麦金雷 / 威廉姆·李·斯科特 / 杰克·布塞 / 普路特·泰勒·文斯 / 瑞贝卡·德·莫妮 / 卡门·阿尔根齐亚诺 / 马绍尔·贝尔 / 莱拉·肯泽尔 / 马特·莱斯切尔 / 布莱特·罗尔 / 霍尔姆斯·奥斯本 / 弗雷德里克·科芬 / 乔·哈特 / 迈克尔·赫希 / 泰伦斯·伯尼·海恩斯 类型: 剧情 / 悬疑 / 惊悚 制片国家/地区: 美国 语言: 英语 上映日期: 2003-04-25(美国) 片长: 90分钟 又名: 杀人游戏 / 致命身份 IMDb: tt0309698</w:t>
      </w:r>
    </w:p>
    <w:p>
      <w:r>
        <w:t>致命ID 影片简介:</w:t>
        <w:br/>
        <w:t>一个典型而又引人入胜的悬疑故事：一个汽车旅馆里，住进了10个人，他们中间有司机、妓女、过气女星、夫妇、警探和他的犯人，还有神秘的旅馆经理。这天风雨大作，通讯中断，10人被困在了旅馆里，惊悚的故事开始了。                                                                    　　他们一个接一个的死去，并且按照顺序留下牌号。10个人存活下来的渐渐变少，他们开始恐慌，互相猜忌，却无意间发现了彼此间的联系。但是，大家怀疑的嫌疑人却纷纷死去，谜团笼罩在旅馆狭小的空间里，这样的凶杀案件却有着人们猜不到的真相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