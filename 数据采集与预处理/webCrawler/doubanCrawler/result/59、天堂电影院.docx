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59</w:t>
      </w:r>
    </w:p>
    <w:p>
      <w:r>
        <w:t>天堂电影院</w:t>
      </w:r>
    </w:p>
    <w:p>
      <w:r>
        <w:t>豆瓣链接:https://movie.douban.com/subject/1291828/</w:t>
      </w:r>
    </w:p>
    <w:p>
      <w:r>
        <w:t>豆瓣评分:无</w:t>
      </w:r>
    </w:p>
    <w:p>
      <w:r>
        <w:t>评分人数:无</w:t>
      </w:r>
    </w:p>
    <w:p>
      <w:r>
        <w:t>影片信息：导演 : 朱塞佩·托纳多雷 编剧 : 朱塞佩·托纳多雷 / 瓦娜·波利 主演 : 菲利普·努瓦雷 / 萨瓦特利·卡西欧 / 雅克·贝汉 / 马克·莱昂纳蒂 / 莱奥波多·特里耶斯泰 / 安东内拉·阿蒂利 / 恩佐·卡拉瓦勒 / 艾萨·丹尼埃利 / 里奥·故罗塔 / 普佩拉·玛奇奥 / 阿格妮丝·那诺 / 塔诺·希玛罗萨 / 尼古拉·迪平托 / 罗伯塔·蕾娜 / 尼诺·戴罗佐 / 玛丽娜·朱迪切 / 比阿特丽斯·帕姆 / 布丽吉特·佛西 / 朱塞佩·托纳多雷 类型: 剧情 / 爱情 制片国家/地区: 意大利 / 法国 语言: 意大利语 上映日期: 2021-06-11(中国大陆) / 1988-11-17(意大利) 片长: 173分钟(导演剪辑版) / 125分钟 / 124分钟(中国大陆) 又名: 星光伴我心(港) / 新天堂乐园(台) / Cinema Paradiso IMDb: tt0095765</w:t>
      </w:r>
    </w:p>
    <w:p>
      <w:r>
        <w:t>天堂电影院 影片简介:</w:t>
        <w:br/>
        <w:t>意大利南部小镇，古灵精怪的小男孩托托（萨瓦特利·卡西欧 饰）喜欢看电影，更喜欢看放映师阿尔弗雷多（菲利浦·诺瓦雷 饰）放电影，他和阿尔弗雷多成为了忘年之交，在胶片中找到了童年生活的乐趣。                                                                            　　好心的阿尔弗雷多为了让更多的观众看到电影，搞了一次露天电影，结果胶片着火了，托托把阿尔弗雷多从火海中救了出来，但阿尔弗雷多双目失明。托托成了小镇唯一会放电影的人，他接替阿尔弗雷多成了小镇的电影放映师。                                                                            　　托托（马克·莱昂纳蒂 饰）渐渐长大，他爱上了银行家的女儿艾莲娜（阿格妮丝·那诺  饰）。初恋的纯洁情愫美如天堂，但是一对小情侣的海誓山盟被艾莲娜父亲的阻挠给隔断了，托托去服兵役，而艾莲娜去念大学。伤心的托托在阿尔弗雷多的鼓励下，离开小镇，追寻自己生命中的梦想……                                                                            　　30年后，阿尔弗雷多去世，此时的托托已经是功成名就的导演，他回到了家乡，看到残破的天堂电影院，追忆往昔，唏...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