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170</w:t>
      </w:r>
    </w:p>
    <w:p>
      <w:r>
        <w:t>小丑</w:t>
      </w:r>
    </w:p>
    <w:p>
      <w:r>
        <w:t>豆瓣链接:https://movie.douban.com/subject/27119724/</w:t>
      </w:r>
    </w:p>
    <w:p>
      <w:r>
        <w:t>豆瓣评分:无</w:t>
      </w:r>
    </w:p>
    <w:p>
      <w:r>
        <w:t>评分人数:无</w:t>
      </w:r>
    </w:p>
    <w:p>
      <w:r>
        <w:t>影片信息：导演 : 托德·菲利普斯 编剧 : 托德·菲利普斯 / 斯科特·西尔弗 主演 : 华金·菲尼克斯 / 罗伯特·德尼罗 / 马克·马龙 / 莎姬·贝兹 / 谢伊·惠格姆 / 弗兰西丝·康罗伊 / 布莱恩·考伦 / 布莱恩·泰里·亨利 / 布莱特·卡伦 / 道格拉斯·霍奇 / 格伦·弗莱舍尔 / 比尔·坎普 / 乔什·帕斯 / 但丁·佩雷拉-奥尔森 / 玛丽·凯特·马拉特 / 迈克尔·本茨 / 莎珑·华盛顿 / 桑德拉·詹姆斯 / 托尼·赫德 / 曼德拉·贝拉米 / 乔·奥克曼 / 卡尔·伦德施泰特 / 米克·奥罗克 / 大卫·吉布森 / 伊万·罗萨多 / 安妮·比萨比亚 / 布莱斯·科里根 / 乔恩·道格拉斯·雷尼 / 艾恩斯利·丹恩 / 杰森·约翰·奇卡莱塞 类型: 剧情 / 惊悚 / 犯罪 制片国家/地区: 美国 / 加拿大 语言: 英语 上映日期: 2019-08-31(威尼斯电影节) / 2019-10-04(美国) 片长: 122分钟 / 118分钟(威尼斯电影节) 又名: 小丑起源电影：罗密欧 / Romeo / Joker Origin Movie IMDb: tt7286456</w:t>
      </w:r>
    </w:p>
    <w:p>
      <w:r>
        <w:t>小丑 影片简介:</w:t>
        <w:br/>
        <w:t>湿冷无望的哥谭市，卑微的亚瑟·弗兰克（华金·菲尼克斯 Joaquin Phoenix 饰）依靠扮演小丑赚取营生。与之相依为命的母亲患有精神疾病，而亚瑟深记母亲的教诲，无论遭受怎样的挫折都笑对人生，却因此让自己背负着莫大的压力，濒临崩溃。他梦想成为一名脱口秀演员，怎奈生活一次次将失望狠狠地砸在他的头上。不仅如此，他因意外丢掉了工作，偶然瞥见母亲的秘密，又使他心中燃起对那个与之地位悬殊却从未谋面的父亲的殷切渴望。命运习惯了事与愿违，空荡荡的地铁内，悲伤的小丑在无法自已的癫狂笑声中大开杀戒……                                                                    　　本片荣获第76届威尼斯电影节金狮奖。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