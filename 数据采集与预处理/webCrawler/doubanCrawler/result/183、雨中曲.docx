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183</w:t>
      </w:r>
    </w:p>
    <w:p>
      <w:r>
        <w:t>雨中曲</w:t>
      </w:r>
    </w:p>
    <w:p>
      <w:r>
        <w:t>豆瓣链接:https://movie.douban.com/subject/1293460/</w:t>
      </w:r>
    </w:p>
    <w:p>
      <w:r>
        <w:t>豆瓣评分:无</w:t>
      </w:r>
    </w:p>
    <w:p>
      <w:r>
        <w:t>评分人数:无</w:t>
      </w:r>
    </w:p>
    <w:p>
      <w:r>
        <w:t>影片信息：导演 : 斯坦利·多南 / 吉恩·凯利 编剧 : 贝蒂·康登 / 阿多夫·格林 主演 : 吉恩·凯利 / 唐纳德·奥康纳 / 黛比·雷诺斯 / 简·哈根 / 米勒德·米切尔 / 赛德·查里斯 / 达格拉斯·福雷 / 丽塔·莫雷诺 / 道恩·艾达丝 / John Albright / Betty Allen / Bette Arlen / David Bair / 玛格丽特·伯特 / Madge Blake / Gail Bonney / Chet Brandenburg / 梅·克拉克 / Harry Cody / Chick Collins / Pat Conway / Jeanne Coyne / Fred Datig Jr. / 凯·德利斯 / John Dodsworth / 金·多诺万 / Phil Dunham / 海伦·艾比罗克 / Richard Emory / Tommy Farrell / Ernie Flatt / 贝丝·弗劳尔斯 / 罗伯特·福捷 / Dan Foster / Robert Foulk / Eric Freeman / 凯瑟琳·弗里曼 / 兰斯·富勒 / 杰克·乔治 / John George / Inez Gorman / A. Cameron Grant / Beatrice Gray / William Hamel / 山姆·哈里斯 / Timmy Hawkins / Jean Heremans / 斯图尔特·霍姆斯 / 肯纳G.肯普 / 迈克·拉里 / 乔伊·兰辛 / William F. Leicester / Sylvia Lewis 类型: 喜剧 / 爱情 / 歌舞 制片国家/地区: 美国 语言: 英语 上映日期: 1952-04-11(美国) 片长: 103分钟 又名: 万花嬉春(港/台) / 雨中情 / 百花嬉春 IMDb: tt0045152</w:t>
      </w:r>
    </w:p>
    <w:p>
      <w:r>
        <w:t>雨中曲 影片简介:</w:t>
        <w:br/>
        <w:t>1927年，由唐·洛克伍德（吉恩·凯利 饰）和丽娜·雷蒙德（简·哈根 饰）主演的《皇家流氓》在好莱坞首映。由于丽娜刺耳的嗓音无法匹配其夺目的外貌，为了维护明星形象，宣传部只得安排唐一人讲话。首映后，由于钢琴师科斯莫·布朗（唐纳德·奥康纳 饰）的汽车爆胎，为了躲避疯狂的影迷，唐意外结识了能歌善舞的凯西·塞尔登（黛比·雷诺斯 饰），并被其深深吸引。数周后，首部有声电影《爵士歌手》爆红，唐与丽娜的新片《决斗骑士》不得不临时改变拍摄方式，而凯西也成为歌舞片演员。因预映口碑极差，科斯莫提议将《决斗骑士》改为歌舞片，由凯西为丽娜配音，凯西积极附议。与凯西吻别后，唐心花怒放，在雨中载歌载舞。科斯莫的计划能否奏效？幕后的凯西能否走到台前接受观众的掌声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