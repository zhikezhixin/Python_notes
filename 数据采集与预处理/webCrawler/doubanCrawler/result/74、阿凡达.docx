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74</w:t>
      </w:r>
    </w:p>
    <w:p>
      <w:r>
        <w:t>阿凡达</w:t>
      </w:r>
    </w:p>
    <w:p>
      <w:r>
        <w:t>豆瓣链接:https://movie.douban.com/subject/1652587/</w:t>
      </w:r>
    </w:p>
    <w:p>
      <w:r>
        <w:t>豆瓣评分:无</w:t>
      </w:r>
    </w:p>
    <w:p>
      <w:r>
        <w:t>评分人数:无</w:t>
      </w:r>
    </w:p>
    <w:p>
      <w:r>
        <w:t>影片信息：导演 : 詹姆斯·卡梅隆 编剧 : 詹姆斯·卡梅隆 主演 : 萨姆·沃辛顿 / 佐伊·索尔达娜 / 西格妮·韦弗 / 史蒂芬·朗 / 米歇尔·罗德里格兹 / 吉奥瓦尼·瑞比西 / 乔·大卫·摩尔 / 希·庞德 / 韦斯·斯塔迪 / 拉兹·阿隆索 / 迪利普·劳 / 马特·杰拉德 / 肖恩·安东尼·莫兰 / 杰森·怀特 / 斯科特·劳伦斯 / 凯利·基尔戈 / 詹姆斯·皮特 / 肖恩·帕特里克·墨菲 / 彼得·狄龙 / 凯文·多曼 / 凯尔森·亨德森 / 大卫·范·霍恩 / 雅克布·托毛里 / 朱琳·雷妮 / 卢克·霍克 / 伍迪·舒尔茨 / 彼得·门萨 / 伊拉姆·崔 / 黛布拉·威尔逊 / 克里斯·马拉 / 马修·钱伯伦 / 詹姆斯·盖林 / 拉斯科·阿特金斯 / 乔恩·本宗 / 罗恩·贝特曼 / 罗伯特·卡托 / 罗德尼·库克 / 妮可·狄恩 / 安东尼·英格鲁伯 / 蒂姆·卡诺 / 卡米尔·基南 / 迪恩·诺斯利 / 艾玛·洛 类型: 动作 / 科幻 / 冒险 制片国家/地区: 美国 语言: 英语 / 西班牙语 上映日期: 2010-01-04(中国大陆) / 2021-03-12(中国大陆重映) / 2022-12-12(中国大陆重映) / 2009-12-18(美国) 片长: 162分钟 / 178分钟(加长版) IMDb: tt0499549</w:t>
      </w:r>
    </w:p>
    <w:p>
      <w:r>
        <w:t>阿凡达 影片简介:</w:t>
        <w:br/>
        <w:t>战斗中负伤而下身瘫痪的前海军战士杰克·萨利（萨姆·沃辛顿 Sam Worthington 饰）决定替死去的同胞哥哥来到潘多拉星操纵格蕾丝博士（西格妮·韦弗 Sigourney Weaver 饰）用人类基因与当地纳美部族基因结合创造出的 “阿凡达” 混血生物。杰克的目的是打入纳美部落，外交说服他们自愿离开世代居住的家园，从而SecFor公司可砍伐殆尽该地区的原始森林，开采地下昂贵的“不可得”矿。在探索潘多拉星的过程中，杰克遇到了纳美部落的公主娜蒂瑞（佐伊·索尔达娜 Zoe Saldana 饰），向她学习了纳美人的生存技能与对待自然的态度。与此同时，SecFor公司的经理和军方代表上校迈尔斯（史蒂芬·朗 Stephen Lang 饰）逐渐丧失耐心，决定诉诸武力驱赶纳美人……                                                                            　　本片采用3D技术拍摄，共耗资5亿美元制作发行，是电影史上最为昂贵的作品。本片荣获...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