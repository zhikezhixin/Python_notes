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207</w:t>
      </w:r>
    </w:p>
    <w:p>
      <w:r>
        <w:t>贫民窟的百万富翁</w:t>
      </w:r>
    </w:p>
    <w:p>
      <w:r>
        <w:t>豆瓣链接:https://movie.douban.com/subject/2209573/</w:t>
      </w:r>
    </w:p>
    <w:p>
      <w:r>
        <w:t>豆瓣评分:无</w:t>
      </w:r>
    </w:p>
    <w:p>
      <w:r>
        <w:t>评分人数:无</w:t>
      </w:r>
    </w:p>
    <w:p>
      <w:r>
        <w:t>影片信息：导演 : 丹尼·博伊尔 / 洛芙琳·坦丹 编剧 : 西蒙·博福伊 / 维卡斯·斯瓦鲁普 主演 : 戴夫·帕特尔 / 沙鲁巴·舒克拉 / 亚尼·卡普尔 / 拉詹德拉纳斯·祖特施 / 吉尼瓦·塔瓦尔 / 芙蕾达·平托 / 伊尔凡·可汗 / 爱资哈尔丁·穆罕默德·伊斯梅尔 / 阿什·马赫什·舍德卡 / 马赫什·曼杰瑞卡 / 麦活·米泰尔 类型: 剧情 / 爱情 制片国家/地区: 英国 语言: 英语 / 印地语 / 法语 / 德语 上映日期: 2009-03-26(中国大陆) / 2008-08-30(特柳赖德电影节) / 2009-01-09(英国) 片长: 120分钟 又名: 一百万零一夜(港) / 贫民百万富翁(台) / 贫民富翁 / 山寨富翁 / 阳光小阿三(豆友译名) IMDb: tt1010048</w:t>
      </w:r>
    </w:p>
    <w:p>
      <w:r>
        <w:t>贫民窟的百万富翁 影片简介:</w:t>
        <w:br/>
        <w:t>2006年，印度孟买。                                                                    　　印度青年杰玛•马利克（戴夫•帕特尔饰）还差一个问题就能赢得2千万卢比。他是怎么做到的？A：他作弊；B：他幸运；C：他是天才；D：一切命中注定。                                                                    　　这是《谁想成为百万富翁》电视猜谜节目的人生版。杰玛•马利克在已经赢得1千万卢比的情况下被警方以欺诈罪逮捕，严刑拷问下杰玛说出他获得1千万卢比的真相——他确实知道答案，但他只知道这些！                                                                    　　出身贫民窟的杰玛年幼就生活艰苦，他与哥哥沙里姆、少女拉媞卡(芙蕾达•平托饰)三人却一起经历了几十年印度的变迁。之前每一个问题，都好像是杰玛的记忆碎片，牵动他关于亲情、爱情与人生的回忆。                                                                    　　而现在，杰玛一方面要洗清自己的犯罪嫌疑，一方面要拯救与拉媞卡的爱。在金钱与爱之前，杰玛能够沉着冷静，选择出正确的答案吗？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