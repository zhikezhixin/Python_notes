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47</w:t>
      </w:r>
    </w:p>
    <w:p>
      <w:r>
        <w:t>指环王2：双塔奇兵</w:t>
      </w:r>
    </w:p>
    <w:p>
      <w:r>
        <w:t>豆瓣链接:https://movie.douban.com/subject/1291572/</w:t>
      </w:r>
    </w:p>
    <w:p>
      <w:r>
        <w:t>豆瓣评分:无</w:t>
      </w:r>
    </w:p>
    <w:p>
      <w:r>
        <w:t>评分人数:无</w:t>
      </w:r>
    </w:p>
    <w:p>
      <w:r>
        <w:t>影片信息：导演 : 彼得·杰克逊 编剧 : 弗兰·威尔士 / 菲利帕·鲍恩斯 / 斯蒂芬·辛克莱 / 彼得·杰克逊 / J.R.R.托尔金 主演 : 伊利亚·伍德 / 西恩·奥斯汀 / 多米尼克·莫纳汉 / 奥兰多·布鲁姆 / 维果·莫腾森 / 伊恩·麦克莱恩 / 凯特·布兰切特 / 比利·博伊德 / 杰德·布罗菲 / 丽芙·泰勒 / 安迪·瑟金斯 / 米兰达·奥图 / 雨果·维文 / 布拉德·道里夫 / 卡卢姆·吉廷斯 / 伯纳德·希尔 / 布鲁斯·霍普金斯 / 克里斯托弗·李 / 纳撒尼尔·利斯 / 罗宾·马尔科姆 / 约翰·贝西 / 萨拉·贝克 / 克雷格·帕克 / 布鲁斯·菲利普斯 / Robert Pollock / 约翰·瑞斯-戴维斯 / 奥利维亚·田內 / 卡尔·厄本 / 史蒂芬·乌瑞 / 大卫·文翰 / 菲利普·格里夫 / 肖恩·宾 / 约翰·诺贝尔 / Jarl Benzon / 乔恩·本宗 / Ben Britton / 阿利斯泰尔·布朗宁 / Sean Button / 罗伯特·卡托 / 罗德尼·库克 / 卡尔洛斯·德林克沃特 / 西奥沙福瓦 / 本·弗兰舍姆 / Jonathan Harding / Lucas Hayward / 丹·汉纳 / 保罗·霍姆斯 / 杰森·霍德 / 彼得·杰克逊 / Sam Kelly / 桑德罗·科普 类型: 剧情 / 动作 / 奇幻 / 冒险 制片国家/地区: 美国 / 新西兰 语言: 英语 / 辛达林语 / 古代英语 上映日期: 2003-04-25(中国大陆) / 2021-04-23(中国大陆重映) / 2002-12-05(纽约首映) / 2002-12-18(美国) 片长: 180分钟 / 223分钟(加长版) / 235分钟(蓝光加长版) 又名: 魔戒二部曲：双城奇谋 / 指环王II：双塔 / 魔戒2：双塔奇谋 IMDb: tt0167261</w:t>
      </w:r>
    </w:p>
    <w:p>
      <w:r>
        <w:t>指环王2：双塔奇兵 影片简介:</w:t>
        <w:br/>
        <w:t>第二部在延续第一部风格的同时，故事呈现出多线发展的格局，情节有了更高的观赏性。                                                                            　　第一部结尾，博罗米尔被强兽人杀死之后，两个霍比特人皮平和梅利也被强兽人绑架，阿拉贡、精灵莱戈拉斯（奥兰多·布鲁姆 饰）、侏儒金利一路追踪强兽人，营救皮平和梅利，遇到了“复活”的白袍巫师甘道夫 （伊恩·麦克莱恩 饰）。此时，投降索伦的白袍巫师萨鲁曼控制了人类洛汉王国的国王，并派出大量的强兽人军队，准备消灭人类。阿拉贡、莱戈拉斯和金利在甘道夫的带领下，帮助洛汉王国对抗邪恶力量的入侵。                                                                            　　幸运的皮平和梅利被会说话的树精救了出来，并且遇到“复活”的甘道夫，在甘道夫的授意下，树精保护了两人的安全，并且带他们参加树精大会，大会上，树精们讨论对待中土大战的态度：是继续当中立者，逆来顺受，还是奋起反抗？                                                                            　　身负重任的佛罗多（伊利亚·伍德 饰）和山姆继续向末日山脉前进，一路上被咕噜跟踪，弗罗多...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