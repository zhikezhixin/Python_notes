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144</w:t>
      </w:r>
    </w:p>
    <w:p>
      <w:r>
        <w:t>幸福终点站</w:t>
      </w:r>
    </w:p>
    <w:p>
      <w:r>
        <w:t>豆瓣链接:https://movie.douban.com/subject/1292274/</w:t>
      </w:r>
    </w:p>
    <w:p>
      <w:r>
        <w:t>豆瓣评分:无</w:t>
      </w:r>
    </w:p>
    <w:p>
      <w:r>
        <w:t>评分人数:无</w:t>
      </w:r>
    </w:p>
    <w:p>
      <w:r>
        <w:t>影片信息：导演 : 史蒂文·斯皮尔伯格 编剧 : 安德鲁·尼科尔 / 萨沙·杰瓦西 / 杰夫·内桑森 主演 : 汤姆·汉克斯 / 凯瑟琳·泽塔-琼斯 / 斯坦利·图齐 / 齐·麦克布赖德 / 迭戈·卢纳 / 巴里·沙巴卡·亨利 / 库玛·帕拉纳 / 佐伊·索尔达娜 / 埃迪·琼斯 / 祖德·塞克利拉 / 科瑞·雷诺兹 / 吉列尔莫·迪亚兹 / 里尼·贝尔 / 瓦列里·尼古拉耶夫 / 迈克尔·诺里 / 鲍勃·莫里西 / 萨沙·斯皮尔伯格 / 苏珊·索洛米 / 卡尔利斯·布克 / 斯蒂芬·富勒 / 丹·芬纳蒂 / 莉迪亚·布兰科 / 肯尼斯·崔 / 卡斯·安瓦尔 / 康拉德·皮拉 / 杜桑恩·杜基齐 / 马克·伊瓦涅 / 本尼·戈尔森 / 斯科特·安第斯 / 罗伯特·科瓦吕比亚 / 迪尔娃·亨莉 / 卡尔·阿拉奇 / 哈亚提·阿克巴斯 / 艾力克斯·伯恩斯 / 埃莱娜·卡多纳 / 丹·蔡斯 / 查得·R·戴维斯 / 安东内拉·埃莉亚 / 迈克尔·埃利奥普洛斯 / 马斯顿·福布斯 / 里亚德·加拉伊尼 / 杰拉德·加纳 / 贾斯汀·罗杰斯豪尔 / 穆罕默德·哈桑 / 安柏·黑凡斯 / 柯西尼娅·雅罗娃 / 巴里·朱利安 / 斯维莱娜·基德斯 / 祖扎娜·门罗 / 艾丽西亚·奥奇瑟 / 本杰明·奥切恩格 类型: 剧情 / 喜剧 / 爱情 制片国家/地区: 美国 语言: 英语 / 保加利亚语 / 西班牙语 / 俄语 / 汉语普通话 / 德语 / 法语 上映日期: 2005-01-14(中国大陆) / 2004-06-18(美国) 片长: 128分钟 又名: 机场客运站(港) / 航站情缘(台) / 航站奇缘 / 单程机票航站奇缘 / 候机楼 / 单程机票 / 爱你无国界 IMDb: tt0362227</w:t>
      </w:r>
    </w:p>
    <w:p>
      <w:r>
        <w:t>幸福终点站 影片简介:</w:t>
        <w:br/>
        <w:t>为了完成父亲的心愿，维克多（汤姆•汉克斯 Tom Hanks 饰）从故国乘坐飞机前往美国肯尼迪机场，但戏剧性的事情发生了：他被告知祖国发生政变，而他的身份证护照一一失效，同时他的签证也无法再使用。进退两难的维克多只有在机场滞留，等待新证件的办理。                                                                    　　但是，他在机场等待了整整9个月。在这9个月里面，他用机场的洗手间洗漱，在候机室睡觉，他已经学懂因地制宜，在机场照料自己的生活，甚至还找了一份建筑工地工作。然而维克多的邋遢晦气却招来了机场负责人弗兰克（史坦利•图齐 Stanley Tucci 饰）的不满，而恐怕更令他气愤妒忌的是，美丽的空姐艾米利亚（凯瑟琳•泽塔-琼斯 Catherine Zeta-Jones 饰）竟然爱上了维克多。处在甜蜜中的维克多，也在慢慢观察机场的人生百态，自得其乐。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