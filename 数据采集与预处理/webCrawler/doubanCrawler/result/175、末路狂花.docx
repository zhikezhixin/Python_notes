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175</w:t>
      </w:r>
    </w:p>
    <w:p>
      <w:r>
        <w:t>末路狂花</w:t>
      </w:r>
    </w:p>
    <w:p>
      <w:r>
        <w:t>豆瓣链接:https://movie.douban.com/subject/1291992/</w:t>
      </w:r>
    </w:p>
    <w:p>
      <w:r>
        <w:t>豆瓣评分:无</w:t>
      </w:r>
    </w:p>
    <w:p>
      <w:r>
        <w:t>评分人数:无</w:t>
      </w:r>
    </w:p>
    <w:p>
      <w:r>
        <w:t>影片信息：导演 : 雷德利·斯科特 编剧 : 卡莉·克里 主演 : 吉娜·戴维斯 / 苏珊·萨兰登 / 哈威·凯特尔 / 迈克尔·马德森 / 布拉德·皮特 类型: 剧情 / 惊悚 / 犯罪 制片国家/地区: 美国 / 英国 / 法国 语言: 英语 上映日期: 1991-05-24(美国) / 1991-05-29(法国) 片长: 130 分钟 又名: 塞尔玛与路易丝 IMDb: tt0103074</w:t>
      </w:r>
    </w:p>
    <w:p>
      <w:r>
        <w:t>末路狂花 影片简介:</w:t>
        <w:br/>
        <w:t>该片被认为是向男权社会发出抗争的女性主义电影代表作。                                                                    　　生活在沉闷与琐碎家务中的家庭主妇赛尔玛（Geena Davis）与在某间咖啡厅做女侍应生的闺中密友路易丝（Susan Sarandon）对平凡的生活与工作产生厌倦后，结伴一起外出旅游散心。路上，在某家酒吧外的停车厂， 赛尔玛险遭无名男子强暴，幸好路易丝及时赶到，拔枪将该男子射杀。惊慌失措的两人掉头逃亡，自此踏上不归路，过程中两人性格均有了很重大的改变。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