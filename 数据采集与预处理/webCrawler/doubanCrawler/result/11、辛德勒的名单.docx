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</w:t>
      </w:r>
    </w:p>
    <w:p>
      <w:r>
        <w:t>辛德勒的名单</w:t>
      </w:r>
    </w:p>
    <w:p>
      <w:r>
        <w:t>豆瓣链接:https://movie.douban.com/subject/1295124/</w:t>
      </w:r>
    </w:p>
    <w:p>
      <w:r>
        <w:t>豆瓣评分:无</w:t>
      </w:r>
    </w:p>
    <w:p>
      <w:r>
        <w:t>评分人数:无</w:t>
      </w:r>
    </w:p>
    <w:p>
      <w:r>
        <w:t>影片信息：导演 : 史蒂文·斯皮尔伯格 编剧 : 托马斯·肯尼利 / 斯蒂文·泽里安 主演 : 连姆·尼森 / 本·金斯利 / 拉尔夫·费因斯 / 卡罗琳·古多尔 / 乔纳森·萨加尔 / 艾伯丝·戴维兹 / 马尔戈萨·格贝尔 / 马克·伊瓦涅 / 碧翠斯·马科拉 / 安德烈·瑟韦林 / 弗里德里希·冯·图恩 / 克齐斯茨托夫·拉夫特 / 诺伯特·魏塞尔 / 维斯瓦夫·科马萨 类型: 剧情 / 历史 / 战争 制片国家/地区: 美国 语言: 英语 / 希伯来语 / 德语 / 波兰语 上映日期: 1993-11-30(华盛顿首映) / 1994-02-04(美国) 片长: 195分钟 又名: 舒特拉的名单(港) / 辛德勒名单 IMDb: tt0108052</w:t>
      </w:r>
    </w:p>
    <w:p>
      <w:r>
        <w:t>辛德勒的名单 影片简介:</w:t>
        <w:br/>
        <w:t>1939年，波兰在纳粹德国的统治下，党卫军对犹太人进行了隔离统治。德国商人奥斯卡·辛德勒（连姆·尼森 Liam Neeson 饰）来到德军统治下的克拉科夫，开设了一间搪瓷厂，生产军需用品。凭着出众的社交能力和大量的金钱，辛德勒和德军建立了良好的关系，他的工厂雇用犹太人工作，大发战争财。                                                                    　　1943年，克拉科夫的犹太人遭到了惨绝人寰的大屠杀，辛德勒目睹这一切，受到了极大的震撼，他贿赂军官，让自己的工厂成为集中营的附属劳役营，在那些疯狂屠杀的日子里，他的工厂也成为了犹太人的避难所。                                                                    　　1944年，德国战败前夕，屠杀犹太人的行动越发疯狂，辛德勒向德军军官开出了1200人的名单，倾家荡产买下了这些犹太人的生命。在那些暗无天日的岁月里，拯救一个人，就是拯救全世界。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