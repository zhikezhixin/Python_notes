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117</w:t>
      </w:r>
    </w:p>
    <w:p>
      <w:r>
        <w:t>头脑特工队</w:t>
      </w:r>
    </w:p>
    <w:p>
      <w:r>
        <w:t>豆瓣链接:https://movie.douban.com/subject/10533913/</w:t>
      </w:r>
    </w:p>
    <w:p>
      <w:r>
        <w:t>豆瓣评分:无</w:t>
      </w:r>
    </w:p>
    <w:p>
      <w:r>
        <w:t>评分人数:无</w:t>
      </w:r>
    </w:p>
    <w:p>
      <w:r>
        <w:t>影片信息：导演 : 彼特·道格特 / 罗纳尔多·德尔·卡门 编剧 : 彼特·道格特 / 罗纳尔多·德尔·卡门 / 梅格·勒福夫 / 乔什·库雷 / 迈克尔·阿恩特 / 西蒙·里奇 / 鲍勃·彼德森 / 比尔·哈德尔 / 艾米·波勒 主演 : 艾米·波勒 / 菲利丝·史密斯 / 理查德·坎德 / 比尔·哈德尔 / 刘易斯·布莱克 / 敏迪·卡灵 / 凯特林·迪亚斯 / 戴安·琳恩 / 凯尔·麦克拉克伦 / 波拉·庞德斯通 / 鲍比·莫尼汉 / 保拉·佩尔 / 大卫·戈尔兹 / 弗兰克·奥兹 / 乔什·库雷 / 弗利 / 约翰·拉森贝格 / 卡洛斯·阿拉斯拉奇 / 皮特·萨加尔 / 拉什达·琼斯 / 罗里·艾伦 / 约翰·齐甘 / 雪莉·琳恩 / 拉瑞恩·纽曼 / 帕丽斯·冯·戴克 类型: 喜剧 / 动画 / 冒险 制片国家/地区: 美国 语言: 英语 上映日期: 2015-10-06(中国大陆) / 2015-06-19(美国) 片长: 95分钟 又名: 玩转脑朋友(港) / 脑筋急转弯(台) / 头脑大作战 / 大脑环游记 / 脑中小小人 / 大脑内外 / 由内而外 / 头脑总动员 IMDb: tt2096673</w:t>
      </w:r>
    </w:p>
    <w:p>
      <w:r>
        <w:t>头脑特工队 影片简介:</w:t>
        <w:br/>
        <w:t>可爱的小女孩莱莉（凯特林·迪亚斯 Kaitlyn Dias 配音）出生在明尼苏达州一个平凡的家庭中，从小她在父母的呵护下长大，脑海中保存着无数美好甜蜜的回忆。当然这些记忆还与几个莱莉未曾谋面的伙伴息息相关，他们就是人类的五种主要情绪：乐乐（艾米·波勒 Amy Poehl er 配音）、忧忧（菲利丝·史密斯 Phyllis Smith 配音）、怕怕（比尔·哈德尔 Bill Hader 配音）、厌厌（敏迪·卡灵 Mindy Kaling 配音）和怒怒（刘易斯·布莱克 Lewis Black 配音）。乐乐作为团队的领导，她协同其他伙伴致力于为小主人营造更多美好的珍贵回忆。某天，莱莉随同父母搬到了旧金山，肮脏逼仄的公寓、陌生的校园环境、逐渐失落的友情都让莱莉无所适从，她的负面情绪逐渐累积，内心美好的世界渐次崩塌。                                                                    　　为了保护这一切，乐乐只有行动起来……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