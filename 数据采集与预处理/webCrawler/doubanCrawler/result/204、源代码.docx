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204</w:t>
      </w:r>
    </w:p>
    <w:p>
      <w:r>
        <w:t>源代码</w:t>
      </w:r>
    </w:p>
    <w:p>
      <w:r>
        <w:t>豆瓣链接:https://movie.douban.com/subject/3075287/</w:t>
      </w:r>
    </w:p>
    <w:p>
      <w:r>
        <w:t>豆瓣评分:无</w:t>
      </w:r>
    </w:p>
    <w:p>
      <w:r>
        <w:t>评分人数:无</w:t>
      </w:r>
    </w:p>
    <w:p>
      <w:r>
        <w:t>影片信息：导演 : 邓肯·琼斯 编剧 : 本·雷普利 主演 : 杰克·吉伦哈尔 / 维拉·法米加 / 米歇尔·莫纳汉 / 杰弗里·怀特 / 拉塞尔·皮特斯 / 詹姆斯·A·伍兹 / 迈克尔·阿登 / 乔·柯布登 / 卡斯·安瓦尔 类型: 科幻 / 悬疑 / 惊悚 制片国家/地区: 美国 / 加拿大 语言: 英语 上映日期: 2011-08-30(中国大陆) / 2011-03-11(西南偏南电影节) / 2011-04-01(美国) 片长: 93分钟 又名: 启动原始码(台) / 危机解密(港) IMDb: tt0945513</w:t>
      </w:r>
    </w:p>
    <w:p>
      <w:r>
        <w:t>源代码 影片简介:</w:t>
        <w:br/>
        <w:t>在阿富汗执行任务的美国空军飞行员科特史蒂文斯上尉（杰克·吉伦哈尔 Jake Gyllenhaal 饰）突然惊醒，发现自己在一辆高速行驶的列车上，而他的身边坐着一个素不相识的女子克里斯蒂安（米歇尔·莫娜汉 Michelle Monaghan 饰）正在与自己讲话。科尔不知自己为什么会在这辆车上，而且他发现自己居然是以另一个人的身份存在，正当他迷惑不解的时候，列车上忽然发生爆炸……                                                                            　　科特又一次惊醒，发现自己身处一个密闭的太空仓里，有一位女军官古德温（维拉·法米加 Vera Farmiga 饰）正在通过视频和自己对话，并要求自己报告列车上发生的事情。一头雾水的科特还没搞明白是怎么回事时，他又一次被送上那辆列车。这次之后，科特终于明白自己在执行一件任务，负责调查芝加哥火车爆炸案找到恐怖份子并查出他的下一个目标。科特被一次又一次的送上那辆高速列车，每次只有八分钟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