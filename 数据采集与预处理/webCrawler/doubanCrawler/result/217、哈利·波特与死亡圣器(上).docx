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217</w:t>
      </w:r>
    </w:p>
    <w:p>
      <w:r>
        <w:t>哈利·波特与死亡圣器(上)</w:t>
      </w:r>
    </w:p>
    <w:p>
      <w:r>
        <w:t>豆瓣链接:https://movie.douban.com/subject/2051007/</w:t>
      </w:r>
    </w:p>
    <w:p>
      <w:r>
        <w:t>豆瓣评分:无</w:t>
      </w:r>
    </w:p>
    <w:p>
      <w:r>
        <w:t>评分人数:无</w:t>
      </w:r>
    </w:p>
    <w:p>
      <w:r>
        <w:t>影片信息：导演 : 大卫·叶茨 编剧 : 史蒂夫·克洛夫斯 / J·K·罗琳 主演 : 丹尼尔·雷德克里夫 / 艾玛·沃森 / 鲁伯特·格林特 / 海伦娜·伯翰·卡特 / 拉尔夫·费因斯 / 比尔·奈伊 / 约翰·赫特 / 艾伦·瑞克曼 / 艾美达·斯丹顿 / 费奥纳·肖 / 邦妮·怀特 / 朱丽·沃特斯 / 米歇尔·费尔利 / 杰米·坎贝尔·鲍尔 类型: 奇幻 / 冒险 制片国家/地区: 英国 / 美国 语言: 英语 上映日期: 2010-11-19(中国大陆/英国) / 2024-11-22(中国大陆重映) 片长: 146分钟 又名: 哈利波特7：死神的圣物1(港/台) / 哈利·波特与死圣(上) / 哈7(上) IMDb: tt0926084</w:t>
      </w:r>
    </w:p>
    <w:p>
      <w:r>
        <w:t>哈利·波特与死亡圣器(上) 影片简介:</w:t>
        <w:br/>
        <w:t>《哈利·波特与死亡圣器》小站 http://site.douban.com/108361/                                　　邓不利多死后，伏地魔（Ralph Fiennes 饰）与食死徒入侵魔法学校，魔法部也被伏地魔的爪牙操控，邪恶的阴云笼罩魔法世界上空。在哈利·波特（丹尼尔·雷德克里夫 Daniel Radcliffe 饰）17岁生日之际，凤凰社成员及一众好友护送他回到了凤凰社的据点陋居，然而这立即遭到食死徒毁灭性地打击。哈利和罗恩（鲁伯特·格林特 Rupert Grint 饰）、赫敏（爱玛·沃特森 Emma Watson 饰）侥幸逃亡，并且按照邓不利多的嘱托继续寻找伏地魔的魂器。死亡的威胁时刻逡巡左右，他们还要面对友情的考验。在寻找摧毁魂器方法的过程中，死亡圣器的面纱也渐渐揭开。                                                                    　　与此同时，为了置哈利于死地，伏地魔也在寻找最后一件死亡圣器。最后的决战即将到来……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