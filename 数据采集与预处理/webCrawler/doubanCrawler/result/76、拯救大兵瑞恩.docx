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76</w:t>
      </w:r>
    </w:p>
    <w:p>
      <w:r>
        <w:t>拯救大兵瑞恩</w:t>
      </w:r>
    </w:p>
    <w:p>
      <w:r>
        <w:t>豆瓣链接:https://movie.douban.com/subject/1292849/</w:t>
      </w:r>
    </w:p>
    <w:p>
      <w:r>
        <w:t>豆瓣评分:无</w:t>
      </w:r>
    </w:p>
    <w:p>
      <w:r>
        <w:t>评分人数:无</w:t>
      </w:r>
    </w:p>
    <w:p>
      <w:r>
        <w:t>影片信息：导演 : 史蒂文·斯皮尔伯格 编剧 : 罗伯特·罗达特 主演 : 汤姆·汉克斯 / 汤姆·塞兹摩尔 / 爱德华·伯恩斯 / 巴里·佩珀 / 亚当·戈德堡 / 范·迪塞尔 / 吉奥瓦尼·瑞比西 / 杰瑞米·戴维斯 / 马特·达蒙 / 特德·丹森 / 保罗·吉亚玛提 / 丹尼斯·法里纳 / 马克斯·马蒂尼 / 丹兰·布鲁诺 / 丹尼尔·切尔奎拉 / 迪米特里·格里特萨斯 / 史蒂夫·格里芬 / 彼得·迈尔斯 / 亚当·肖 / 罗尔夫·萨克森 / 克里·约翰逊 / 洛克兰·艾肯 / 尚恩·约翰逊 / 莱尔德·曼辛托斯 / 安德鲁·斯科特 / 马修·夏普 / 文森特·沃尔什 / 约翰·沙拉恩 / 马丁·哈伯 / 罗非洛·迪格托勒 / 恩里奇·雷德曼 / 米歇尔·埃文斯 / 内森·菲利安 / 利兰·奥瑟 / 大卫·维格 / 瑞恩·赫斯特 / 哈威·普雷斯内尔 / 代尔·戴 / 布莱恩·克兰斯顿 / 大卫·沃尔 / 埃里克·罗兰 / 哈里逊·杨 / 凯思琳·拜荣 / 约翰·德·兰西 / 詹姆斯·恩布里 / 德里克·李 / 若昂·科斯塔·梅内塞斯 / 马克·施泰因迈尔 类型: 剧情 / 战争 制片国家/地区: 美国 语言: 英语 / 法语 / 德语 / 捷克语 上映日期: 1998-11-13(中国大陆) / 1998-07-24(美国) 片长: 169分钟 又名: 雷霆救兵(港) / 抢救雷恩大兵(台) / 拯救大兵雷恩 IMDb: tt0120815</w:t>
      </w:r>
    </w:p>
    <w:p>
      <w:r>
        <w:t>拯救大兵瑞恩 影片简介:</w:t>
        <w:br/>
        <w:t>瑞恩（马特•达蒙 Matt Damon饰 ）是二战期间的美国伞兵，被困在了敌人后方。更不幸的是，他的三个兄弟全部在战争中死亡，如果他也遇难，家中的老母亲将无依无靠。                                                                    　　美国作战总指挥部知道了这个情况，毅然决定组织一个小分队前往救援，其中包括米勒上尉（汤姆•汉克斯 Tom Hanks 饰 ）和翻译厄本（杰里米.戴维斯 Jererry Davies饰）。然而，敌方危险重重，他们一路上随时与死亡打交道。他们非常怀疑，到底值不值得冒着八个人的生命危险，去搭救一个人。                                                                    　　大家一路辗转寻找瑞恩，对于这次搭救行动，有人不满，有人热忱，有人好奇。大家一次次闻到死神的气息，瑞恩的获救付出了沉重的代价。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