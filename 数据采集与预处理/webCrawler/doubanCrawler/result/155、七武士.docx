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155</w:t>
      </w:r>
    </w:p>
    <w:p>
      <w:r>
        <w:t>七武士</w:t>
      </w:r>
    </w:p>
    <w:p>
      <w:r>
        <w:t>豆瓣链接:https://movie.douban.com/subject/1295399/</w:t>
      </w:r>
    </w:p>
    <w:p>
      <w:r>
        <w:t>豆瓣评分:无</w:t>
      </w:r>
    </w:p>
    <w:p>
      <w:r>
        <w:t>评分人数:无</w:t>
      </w:r>
    </w:p>
    <w:p>
      <w:r>
        <w:t>影片信息：导演 : 黑泽明 编剧 : 黑泽明 / 桥本忍 / 小国英雄 主演 : 三船敏郎 / 志村乔 / 津岛惠子 / 岛崎雪子 / 藤原釜足 / 加东大介 / 木村功 / 千秋实 / 宫口精二 / 小杉义男 / 左卜全 / 稻叶义男 / 土屋嘉男 / 高堂国典 / 东野英治郎 / 上田吉二郎 / 多多良纯 / 渡边笃 / 小川虎之助 / 山形勋 / 上山草人 / 清水元 / 高木新平 / 大友伸 / 高原骏雄 / 稻垣三郎 / 堺左千夫 / 千石规子 / 本间文子 / 大久保正信 / 伊藤实 / 大村千吉 / 广濑正一 / 宇野晃司 / 谷晃 / 中岛春雄 / 清水美恵 / 熊谷卓三 / 夏木顺平 / 岩本弘司 / 堤康久 / 马野都留子 / 森今日子 / 加藤武 / 仲代达矢 / 宇津井健 / 山本廉 类型: 剧情 / 动作 / 冒险 制片国家/地区: 日本 语言: 日语 上映日期: 1954-04-26(日本) 片长: 207分钟 / 160分钟(国际版) / 150分钟(英国初版) / 190分钟(英国1991重映版) / 141分钟(美国初版) / 203分钟(美国重映版) 又名: 七侠四义(港) / 七剑客(港) / The Seven Samurai / Shichinin no samurai IMDb: tt0047478</w:t>
      </w:r>
    </w:p>
    <w:p>
      <w:r>
        <w:t>七武士 影片简介:</w:t>
        <w:br/>
        <w:t>日本战国时代，一小山村面临着山贼的威胁，为了保护秋天的收成，村中长老决定让去请武士来保护村子安全，但只能拿出的报酬是一天三顿的白米饭。在城里，他们遭到了武士白眼甚至被打。直到勘兵卫（志村乔饰）的出现，他现今已沦为浪人，几经考虑最后答应了。他对农民说至少需要七名武士，于是久藏（宫口精二饰）、胜四郎（木村功饰）、五郎（稻叶义男饰）、七郎（加东大介饰）、平八（千秋实饰）和菊千代（三船敏郎饰）等六人也加入了队伍，七个人肩负保卫村子的任务。                                                                    　　整个防御准备的过程中，武士与农民间发生许多摩擦也闹出不少笑话。而在一次偷袭行动中，有武士为救农民被火枪打死，很快山贼的反扑随之而来，一场恶战即将开始。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