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230</w:t>
      </w:r>
    </w:p>
    <w:p>
      <w:r>
        <w:t>真爱至上</w:t>
      </w:r>
    </w:p>
    <w:p>
      <w:r>
        <w:t>豆瓣链接:https://movie.douban.com/subject/1292401/</w:t>
      </w:r>
    </w:p>
    <w:p>
      <w:r>
        <w:t>豆瓣评分:无</w:t>
      </w:r>
    </w:p>
    <w:p>
      <w:r>
        <w:t>评分人数:无</w:t>
      </w:r>
    </w:p>
    <w:p>
      <w:r>
        <w:t>影片信息：导演 : 理查德·柯蒂斯 编剧 : 理查德·柯蒂斯 主演 : 休·格兰特 / 连姆·尼森 / 科林·费尔斯 / 劳拉·琳妮 / 艾玛·汤普森 / 艾伦·瑞克曼 / 凯拉·奈特莉 / 托马斯·布罗迪-桑斯特 / 比尔·奈伊 / 玛汀·麦古基安 / 马丁·弗瑞曼 / 克里斯·马歇尔 / 罗德里戈·桑托罗 / 罗温·艾金森 / 比利·鲍伯·松顿 / 安德鲁·林肯 / 露西娅·莫尼斯 / 海克·玛卡琪 类型: 剧情 / 喜剧 / 爱情 制片国家/地区: 英国 / 美国 / 法国 语言: 英语 / 葡萄牙语 / 法语 上映日期: 2003-09-07(多伦多电影节) / 2003-11-06(美国) / 2003-11-21(英国) 片长: 135分钟 又名: 真的恋爱了(港) / 爱是您，爱是我(台) / 真情角落 / 真爱 / Love Actually Is All Around IMDb: tt0314331</w:t>
      </w:r>
    </w:p>
    <w:p>
      <w:r>
        <w:t>真爱至上 影片简介:</w:t>
        <w:br/>
        <w:t>这是一出10个爱情故事串成的喜剧杂烩：                                                                    　　失去母亲的小男孩终日郁郁寡欢，继父不知该如何安慰。当他得知继子喜欢上学校里最美的女孩，便热烈地鼓励儿子去追。小男孩为了赢得小女孩的关注，废寝忘食地练习架子鼓，只为了在圣诞节的晚会上能与她同台演出。勇敢的他，甚至为了最后的一记道别潇 洒地突破机场的安检区。                                                                    　　两个孩子的母亲面对了婚姻危机。丈夫感情出轨，把项链送给了别的女人，给她的，则仅是一张她热爱的女歌手的CD。她找了借口仓皇躲入卧室，在歌声中隐忍啜泣。转个身，又夸张地大笑着，迎向娇女爱子欢喜的面容。 丈夫最终幡然醒悟。                                                                    　　……                                                                    　　如此的小故事共有十出，温暖你我的心。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