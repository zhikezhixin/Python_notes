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228</w:t>
      </w:r>
    </w:p>
    <w:p>
      <w:r>
        <w:t>虎口脱险</w:t>
      </w:r>
    </w:p>
    <w:p>
      <w:r>
        <w:t>豆瓣链接:https://movie.douban.com/subject/1296909/</w:t>
      </w:r>
    </w:p>
    <w:p>
      <w:r>
        <w:t>豆瓣评分:无</w:t>
      </w:r>
    </w:p>
    <w:p>
      <w:r>
        <w:t>评分人数:无</w:t>
      </w:r>
    </w:p>
    <w:p>
      <w:r>
        <w:t>影片信息：导演 : 热拉尔·乌里 编剧 : 热拉尔·乌里 / 达妮埃尔·汤普森 / 马塞尔·朱利安 / 乔治·塔贝 / 安德烈·塔贝 主演 : 路易·德·菲奈斯 / 布尔维尔 / 克劳迪奥·布鲁克 / 安德丽·帕里西 / 科莱特·布罗塞 / 迈克·马歇尔 / 玛丽·马凯 / 皮埃尔·贝尔坦 / 本诺·施特岑巴赫 / 玛丽·杜布瓦 / 特里-托马斯 / 西戈德·拉普 / 赖因哈德·科尔德霍夫 / 赫尔穆特·施奈德 / 保罗·普雷博伊斯特 / 汉斯·迈尔 / 居伊·格罗索 / 米歇尔·莫多 / 彼得·雅各布 / 吕迪·勒努瓦 / 诺埃尔·达扎尔 / 皮埃尔·鲁塞尔 / 皮埃尔·巴斯蒂安 / 雅克·萨布隆 / 玛格·阿夫里尔 / 雅克·博杜因 / 加布里埃尔·戈班 / 保罗·梅塞 / 亨利·热内斯 类型: 喜剧 / 战争 制片国家/地区: 法国 / 英国 语言: 法语 / 英语 / 德语 上映日期: 1966-12-08(法国) 片长: 119分钟 / 124分钟(蓝光修复版) 又名: 横冲直撞出重围(港) / 大進擊(台) / Don't Look Now... We're Being Shot At! IMDb: tt0060474</w:t>
      </w:r>
    </w:p>
    <w:p>
      <w:r>
        <w:t>虎口脱险 影片简介:</w:t>
        <w:br/>
        <w:t>二战期间，英国一架飞机在执行轰炸任务中，被德军击中，几名英国士兵被迫跳伞逃生。他们约好在土耳其浴室见面，并用这次行动的代号“鸳鸯茶”作为接头暗号。                                                                    　　他们分别降落在法国巴黎德军占领区的不同地点。大胡子中队长雷金纳德被动物园管理员所救。而另外两名士兵，也分别在油漆匠奥古斯德 （布尔维尔 饰）和乐队指挥斯塔尼斯拉斯（路易·德·费内斯 饰）的帮助下掩藏好了。即便德军展开了全城的搜索，油漆匠、指挥和中队长还是在浴室顺利地会面，几经辗转，英国士兵终于接上了头。几个原本并不认识的人，就这样结成了生死同盟，与敌人展开了斗智斗勇的生死游戏。同时，也闹出了不少温情的笑话。他们用微薄的力量对抗严酷德军，险相迭生，滑稽搞笑，为了逃出虎口，共同战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