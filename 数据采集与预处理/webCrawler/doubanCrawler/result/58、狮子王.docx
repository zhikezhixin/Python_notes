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58</w:t>
      </w:r>
    </w:p>
    <w:p>
      <w:r>
        <w:t>狮子王</w:t>
      </w:r>
    </w:p>
    <w:p>
      <w:r>
        <w:t>豆瓣链接:https://movie.douban.com/subject/1301753/</w:t>
      </w:r>
    </w:p>
    <w:p>
      <w:r>
        <w:t>豆瓣评分:无</w:t>
      </w:r>
    </w:p>
    <w:p>
      <w:r>
        <w:t>评分人数:无</w:t>
      </w:r>
    </w:p>
    <w:p>
      <w:r>
        <w:t>影片信息：导演 : 罗杰·阿勒斯 / 罗伯·明可夫 编剧 : 艾琳·梅琪 / 乔纳森·罗伯特 / 琳达·伍尔芙顿 主演 : 乔纳森·泰勒·托马斯 / 马修·布罗德里克 / 杰瑞米·艾恩斯 / 詹姆斯·厄尔·琼斯 / 莫伊拉·凯利 / 内森·连恩 / 尼基塔·卡兰姆 / 埃林·萨贝拉 / 乌比·戈德堡 / 罗温·艾金森 类型: 动画 / 歌舞 / 冒险 制片国家/地区: 美国 语言: 英语 / 斯瓦希里语 / 科萨语 / 祖鲁语 上映日期: 1995-07-15(中国大陆) / 1994-06-15(美国) / 2011-09-16(美国) 片长: 89 分钟 又名: 狮子王3D IMDb: tt0110357</w:t>
      </w:r>
    </w:p>
    <w:p>
      <w:r>
        <w:t>狮子王 影片简介:</w:t>
        <w:br/>
        <w:t>辛巴是狮子王国的小王子，他的父亲穆法沙是一个威严的国王。然而叔叔刀疤却对穆法沙的王位觊觎已久。                                                                    　　要想坐上王位宝座，刀疤必须除去小王子。于是，刀疤利用种种借口让辛巴外出，然后伺机大开杀戒，无奈被穆法沙即时来救。在反复的算计下，穆法沙惨死在刀疤手下，刀疤别有用心的劝辛巴离开，一方面派人将他赶尽杀绝。                                                                    　　辛巴逃亡中遇到了机智的丁满和善良的彭彭，他们抚养辛巴长成雄壮的大狮子，鼓励他回去森林复国。在接下来一场复国救民的斗争中，辛巴真正长成一个坚强的男子汉，领会了责任的真谛。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