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234</w:t>
      </w:r>
    </w:p>
    <w:p>
      <w:r>
        <w:t>海边的曼彻斯特</w:t>
      </w:r>
    </w:p>
    <w:p>
      <w:r>
        <w:t>豆瓣链接:https://movie.douban.com/subject/25980443/</w:t>
      </w:r>
    </w:p>
    <w:p>
      <w:r>
        <w:t>豆瓣评分:无</w:t>
      </w:r>
    </w:p>
    <w:p>
      <w:r>
        <w:t>评分人数:无</w:t>
      </w:r>
    </w:p>
    <w:p>
      <w:r>
        <w:t>影片信息：导演 : 肯尼思·洛纳根 编剧 : 肯尼思·洛纳根 主演 : 卡西·阿弗莱克 / 卢卡斯·赫奇斯 / 米歇尔·威廉姆斯 / C·J·威尔逊 / 凯尔·钱德勒 / 卡拉·海沃德 / 格瑞辰·摩尔 / 泰特·多诺万 / 埃里卡·麦克德莫特 / 希瑟·伯恩斯 / 蜜西·雅格 / 斯蒂芬·亨德森 / 本·汉森 / 玛丽·梅伦 / 安东尼·埃斯特拉 / 苏珊·波尔法 / 罗伯特·塞拉 / 卡罗琳·皮克曼 / 约什·汉密尔顿 / 肖恩·菲茨吉本 / 肯尼思·洛纳根 / 安娜·巴瑞辛尼科夫 / 利亚姆·麦克尼尔 / 马修·布罗德里克 / Kt·巴达萨罗 / 威廉·博恩凯塞尔 / 弗兰克·达戈斯蒂诺 / 托马斯·马里亚诺 类型: 剧情 / 家庭 制片国家/地区: 美国 语言: 英语 上映日期: 2017-08-25(中国大陆) / 2016-01-23(圣丹斯电影节) / 2016-11-18(美国) 片长: 137分钟 又名: 情系海边之城(港) IMDb: tt4034228</w:t>
      </w:r>
    </w:p>
    <w:p>
      <w:r>
        <w:t>海边的曼彻斯特 影片简介:</w:t>
        <w:br/>
        <w:t>李（卡西·阿弗莱克 Casey Affleck 饰）是一名颓废压抑的修理工，在得知哥哥乔伊（凯尔·钱德勒 Kyle Chandler 饰）去世的消息后，李回到了故乡——海边的曼彻斯特处理乔伊的后事。根据乔伊的遗嘱，李将会成为乔伊的儿子帕特里克（卢卡斯·赫奇斯 Lucas Hedg es 饰）的监护人，李打算将帕特里克带回波士顿，但很显然帕特里克并不愿意离开家乡和朋友们，但李亦不愿在这片伤心地久留。                                                                    　　原来，曼彻斯特埋藏着李的一段绝望的回忆，他的过失使得三个孩子葬身火海，妻子兰迪（米歇尔·威廉姆斯 Michelle Williams 饰）亦因此而离开了他。此次重回故乡，李再度见到了已经再婚并且即将做妈妈的兰迪，与此同时，帕特里克那失踪已久的母亲艾丽斯（格瑞辰·摩尔 Gretchen Mol 饰）亦联系上了帕特里克，希望他能够成为她的新家庭中的一员。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