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</w:t>
      </w:r>
    </w:p>
    <w:p>
      <w:r>
        <w:t>楚门的世界</w:t>
      </w:r>
    </w:p>
    <w:p>
      <w:r>
        <w:t>豆瓣链接:https://movie.douban.com/subject/1292064/</w:t>
      </w:r>
    </w:p>
    <w:p>
      <w:r>
        <w:t>豆瓣评分:无</w:t>
      </w:r>
    </w:p>
    <w:p>
      <w:r>
        <w:t>评分人数:无</w:t>
      </w:r>
    </w:p>
    <w:p>
      <w:r>
        <w:t>影片信息：导演 : 彼得·威尔 编剧 : 安德鲁·尼科尔 主演 : 金·凯瑞 / 劳拉·琳妮 / 艾德·哈里斯 / 诺亚·艾默里奇 / 娜塔莎·麦克艾霍恩 类型: 剧情 / 科幻 制片国家/地区: 美国 语言: 英语 上映日期: 1998-06-05(美国) 片长: 103分钟 又名: 真人Show(港) / 真人戏 / 真人世界 / 楚门秀 / 真人秀 IMDb: tt0120382</w:t>
      </w:r>
    </w:p>
    <w:p>
      <w:r>
        <w:t>楚门的世界 影片简介:</w:t>
        <w:br/>
        <w:t>楚门（金•凯瑞 Jim Carrey 饰）是一个平凡得不能再平凡的人，除了一些有些稀奇的经历之外——初恋女友突然失踪、溺水身亡的父亲忽然似乎又出现在眼前，他和绝大多数30多岁的美国男人绝无异样。这令他倍感失落。他也曾试过离开自己生活了多年的地方，但总因种种理由而不能成行。                                                                    　　直到有一天，他忽然发觉自己似乎一直在被人跟踪，无论他走到哪里，干什么事情。这种感觉愈来愈强烈。楚门决定不惜一切代价逃离这个他生活了30多年的地方，去寻找他的初恋女友。                                                                    　　但他却发现自己怎样也逃不出去。真相其实很残忍。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