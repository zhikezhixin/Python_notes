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138</w:t>
      </w:r>
    </w:p>
    <w:p>
      <w:r>
        <w:t>怪兽电力公司</w:t>
      </w:r>
    </w:p>
    <w:p>
      <w:r>
        <w:t>豆瓣链接:https://movie.douban.com/subject/1291579/</w:t>
      </w:r>
    </w:p>
    <w:p>
      <w:r>
        <w:t>豆瓣评分:无</w:t>
      </w:r>
    </w:p>
    <w:p>
      <w:r>
        <w:t>评分人数:无</w:t>
      </w:r>
    </w:p>
    <w:p>
      <w:r>
        <w:t>影片信息：导演 : 彼特·道格特 / 大卫·西尔弗曼 / 李·昂克里奇 编剧 : 安德鲁·斯坦顿 / 丹尼尔·吉尔森 / 罗伯特·L·贝尔德 / 雷特·瑞斯 / 乔纳森·罗伯特 / 彼特·道格特 / 杰夫·皮金 / 吉尔·卡尔顿 / 拉夫·埃格尔斯顿 主演 : 约翰·古德曼 / 比利·克里斯托 / 玛丽·吉布斯 / 史蒂夫·布西密 / 詹姆斯·柯本 / 詹妮弗·提莉 / 鲍勃·彼德森 / 约翰·拉森贝格 / 弗兰克·奥兹 / 丹尼尔·吉尔森 / 邦妮·亨特 / 杰克·安杰尔 / 塞缪尔·洛德·布莱克 / 史蒂夫·萨斯坎德 类型: 喜剧 / 动画 / 儿童 / 奇幻 / 冒险 制片国家/地区: 美国 语言: 英语 上映日期: 2001-11-02(美国) / 2012-12-19(美国) 片长: 92分钟 又名: 怪兽公司(港) / 怪物公司 IMDb: tt0198781</w:t>
      </w:r>
    </w:p>
    <w:p>
      <w:r>
        <w:t>怪兽电力公司 影片简介:</w:t>
        <w:br/>
        <w:t>我们不知道，在那样的世界里住着那样一群怪物。他们长相滑稽，却必须装作狰狞。因为，在夜深的时候，他们要悄悄的出现在孩子的衣橱里，吓唬刚刚甜美睡去的宝宝。一切，只因为他们是怪物电力公司的员工，而孩子的尖叫，则是怪物王国发电的全部能量。怪物们害怕孩子，却又必须让孩子尖叫。在怪物的国度里，他们都是为全民造福的英雄。                                                                            　　毛怪苏利文（约翰•古德曼）是怪物公司最出色的员工，业绩总是摇摇领先，他吓哭的小孩儿不计其数。他与搭档大眼怪麦克（比利•克里斯托）很受大家的爱戴。一次偶然，毛怪不小心把一个两岁的小女孩阿布（玛丽•吉布斯）带回了怪物世界，引起了极大的恐慌，调皮可爱的阿布把这些可怕的怪物吓的人仰马翻。警方在追捕阿布，而坏蛋亨利（詹姆斯•柯博）也计划利用阿布进行他改革工厂的邪恶计划。                                                                            　　另一方面，在与阿布相处的过程中，毛怪渐渐对她产生莫名的情愫，甚至因此被放逐野外。可是一...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