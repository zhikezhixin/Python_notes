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137</w:t>
      </w:r>
    </w:p>
    <w:p>
      <w:r>
        <w:t>天使爱美丽</w:t>
      </w:r>
    </w:p>
    <w:p>
      <w:r>
        <w:t>豆瓣链接:https://movie.douban.com/subject/1292215/</w:t>
      </w:r>
    </w:p>
    <w:p>
      <w:r>
        <w:t>豆瓣评分:无</w:t>
      </w:r>
    </w:p>
    <w:p>
      <w:r>
        <w:t>评分人数:无</w:t>
      </w:r>
    </w:p>
    <w:p>
      <w:r>
        <w:t>影片信息：导演 : 让-皮埃尔·热内 编剧 : 纪尧姆·洛朗 / 让-皮埃尔·热内 主演 : 奥黛丽·塔图 / 马修·卡索维茨 / 吕菲斯 / 洛莱拉·克拉沃塔 / 塞尔·梅林 / 贾梅尔·杜布兹 / 克洛蒂尔德·莫莱特 / 克莱尔·莫里耶 / 伊莎贝尔·南蒂 / 多米尼克·皮侬 / 阿尔蒂斯·德·彭居埃恩 / 友兰达·梦露 / 于尔班·康塞利埃 / 莫里斯·贝尼舒 / 米歇尔·罗班 / 安德烈·达芒 / 克洛德·佩隆 / 阿尔梅尔 / 迪基·奥尔加多 / 凯文·迪亚士 / 弗洛拉·吉耶 / 阿莫里·巴博尔 / 欧仁·贝蒂埃 / 让·达里 / 马克·阿米约 类型: 剧情 / 喜剧 / 爱情 制片国家/地区: 法国 / 德国 语言: 法语 / 俄语 上映日期: 2001-04-25(法国) / 2001-08-16(德国) 片长: 122分钟 又名: 艾蜜莉的异想世界(台) / 天使艾米莉 / 天使艾美丽 / 阿梅丽的奇妙命运 / 艾蜜丽 / Amelie IMDb: tt0211915</w:t>
      </w:r>
    </w:p>
    <w:p>
      <w:r>
        <w:t>天使爱美丽 影片简介:</w:t>
        <w:br/>
        <w:t>艾米莉（奥黛丽·塔图 Audrey Tautou 饰）有着别人看来不幸的童年——父亲给她做健康检查时，发现她心跳过快，便断定她患上心脏病，从此艾米莉与学校绝缘。随后因为一桩意外，母亲在她眼前突然死去。这一切都毫不影响艾米莉对生活的豁达乐观。                                                                    　　1997年，戴安娜王妃的去世让她倍感人生的孤独脆弱，艾米莉从此开始了一系列助人计划，包括自闭忧郁的邻居老人，被老板刻薄的菜摊伙计、遗失了童年器物的旧房东、爱情失意的咖啡店同事。但她万万想不到，成人录象带商店店员尼诺（马修·卡索维 Mathieu Kassovitz 饰），竟成为她的棘手对象，艾米莉开始了令人哭笑不得的另类计划……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