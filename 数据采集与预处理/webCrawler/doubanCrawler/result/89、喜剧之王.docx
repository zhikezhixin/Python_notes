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89</w:t>
      </w:r>
    </w:p>
    <w:p>
      <w:r>
        <w:t>喜剧之王</w:t>
      </w:r>
    </w:p>
    <w:p>
      <w:r>
        <w:t>豆瓣链接:https://movie.douban.com/subject/1302425/</w:t>
      </w:r>
    </w:p>
    <w:p>
      <w:r>
        <w:t>豆瓣评分:无</w:t>
      </w:r>
    </w:p>
    <w:p>
      <w:r>
        <w:t>评分人数:无</w:t>
      </w:r>
    </w:p>
    <w:p>
      <w:r>
        <w:t>影片信息：导演 : 周星驰 / 李力持 编剧 : 曾瑾昌 / 周星驰 / 李敏 / 郑文辉 / 冯勉恒 / 梁嘉杰 主演 : 周星驰 / 张柏芝 / 莫文蔚 / 吴孟达 / 林子善 / 田启文 / 李兆基 / 成龙 / 李思捷 / 郑文辉 类型: 剧情 / 喜剧 / 爱情 制片国家/地区: 中国香港 语言: 粤语 上映日期: 1999-02-13(中国香港) 片长: 89分钟 又名: King of Comedy IMDb: tt0188766</w:t>
      </w:r>
    </w:p>
    <w:p>
      <w:r>
        <w:t>喜剧之王 影片简介:</w:t>
        <w:br/>
        <w:t>尹天仇（周星驰 饰）一直醉心戏剧，想成为一名演员，平时除了做跑龙套以外，还会在街坊福利会里开设演员训练班。此时舞小姐柳飘飘在妈妈桑的带领下来到这里要求学做戏，原来柳飘飘有一段非常不愉快的经历，在尹天仇对她指导的过程中，柳飘飘对尹天仇渐生情愫，同时她也成为了夜总会里当红的小姐。尹天仇受到了极多白眼之后，终于得到了大明星鹃姐（莫文蔚 饰）的赏识，提携他担演新戏中的男主角，但没想到突然把他的角色换掉了，令他失望不已。在片场当场务的卧底警员（吴孟达 饰）身份被识穿，尹天仇阴差阳错的帮忙破了案。之后尹天仇继续活跃在街坊福利会的演员训练班里。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