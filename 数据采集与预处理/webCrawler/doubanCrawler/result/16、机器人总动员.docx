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</w:t>
      </w:r>
    </w:p>
    <w:p>
      <w:r>
        <w:t>机器人总动员</w:t>
      </w:r>
    </w:p>
    <w:p>
      <w:r>
        <w:t>豆瓣链接:https://movie.douban.com/subject/2131459/</w:t>
      </w:r>
    </w:p>
    <w:p>
      <w:r>
        <w:t>豆瓣评分:无</w:t>
      </w:r>
    </w:p>
    <w:p>
      <w:r>
        <w:t>评分人数:无</w:t>
      </w:r>
    </w:p>
    <w:p>
      <w:r>
        <w:t>影片信息：导演 : 安德鲁·斯坦顿 编剧 : 安德鲁·斯坦顿 / 吉姆·里尔顿 / 彼特·道格特 主演 : 本·贝尔特 / 艾丽莎·奈特 / 杰夫·格尔林 / 佛莱德·威拉特 / 西格妮·韦弗 / MacInTalk / 约翰·拉森贝格 / 凯茜·纳基麦 / 泰迪·牛顿 / 鲍伯·伯根 / 洛丽·理查德森 / 吉姆·瓦德 / 彼特·道格特 / 安德鲁·斯坦顿 / 杰夫·皮金 / 约翰·齐甘 / 米凯·麦高万 / 雪莉·琳恩 / 克莱特·惠特克 / 唐纳德·富利洛夫 / 罗里·艾伦 / 杰斯·哈梅尔 / 拉瑞恩·纽曼 / 扬·拉布森 / 保罗·伊丁 类型: 科幻 / 动画 / 冒险 制片国家/地区: 美国 语言: 英语 上映日期: 2008-06-27(美国) 片长: 98分钟 又名: 太空奇兵·威E(港) / 瓦力(台) / 星际总动员 / 地球废品分装员 / 机器人瓦力 / walle IMDb: tt0910970</w:t>
      </w:r>
    </w:p>
    <w:p>
      <w:r>
        <w:t>机器人总动员 影片简介:</w:t>
        <w:br/>
        <w:t>公元2805年，人类文明高度发展，却因污染和生活垃圾大量增加使得地球不再适于人类居住。地球人被迫乘坐飞船离开故乡，进行一次漫长无边的宇宙之旅。临行前他们委托Buynlarge的公司对地球垃圾进行清理，该公司开发了名为WALL·E（Waste Allocation Load Lifters – Earth 地球废品分装员）的机器人担当此重任。                                                                    　　这些机器人按照程序日复一日、年复一年辛勤工作，但随着时间的流逝和恶劣环境的侵蚀，WALL·E们接连损坏、停止运动。最后只有一个仍在进行这项似乎永无止境的工作。经历了漫长的岁月，它开始拥有了自己的意识。它喜欢将收集来的宝贝小心翼翼藏起，喜欢收工后看看几百年前的歌舞片，此外还有一只蟑螂朋友作伴。直到有一天，一艘来自宇宙的飞船打破了它一成不变的生活……                                                                    　　本片荣获2009年第81届奥斯卡最佳动画长片奖。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