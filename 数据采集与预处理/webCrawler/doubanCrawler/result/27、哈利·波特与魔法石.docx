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27</w:t>
      </w:r>
    </w:p>
    <w:p>
      <w:r>
        <w:t>哈利·波特与魔法石</w:t>
      </w:r>
    </w:p>
    <w:p>
      <w:r>
        <w:t>豆瓣链接:https://movie.douban.com/subject/1295038/</w:t>
      </w:r>
    </w:p>
    <w:p>
      <w:r>
        <w:t>豆瓣评分:无</w:t>
      </w:r>
    </w:p>
    <w:p>
      <w:r>
        <w:t>评分人数:无</w:t>
      </w:r>
    </w:p>
    <w:p>
      <w:r>
        <w:t>影片信息：导演 : 克里斯·哥伦布 编剧 : 史蒂夫·克洛夫斯 / J·K·罗琳 主演 : 丹尼尔·雷德克里夫 / 艾玛·沃森 / 鲁伯特·格林特 / 艾伦·瑞克曼 / 玛吉·史密斯 / 汤姆·费尔顿 / 伊恩·哈特 / 理查德·哈里斯 / 约翰·赫特 / 罗彼·考特拉尼 / 朱丽·沃特斯 / 邦妮·怀特 / 约翰·克里斯 / 肖恩·比格斯代夫 类型: 奇幻 / 冒险 制片国家/地区: 美国 / 英国 语言: 英语 上映日期: 2002-01-26(中国大陆) / 2020-08-14(中国大陆重映) / 2024-10-11(中国大陆重映) / 2001-11-04(英国首映) / 2001-11-16(美国) 片长: 152分钟 / 159分钟(加长版) 又名: 哈利波特1：神秘的魔法石(港/台) / 哈1 / Harry Potter and the Philosopher's Stone IMDb: tt0241527</w:t>
      </w:r>
    </w:p>
    <w:p>
      <w:r>
        <w:t>哈利·波特与魔法石 影片简介:</w:t>
        <w:br/>
        <w:t>哈利波特是一个孤儿，从小寄养在姨妈家，受尽欺凌。但就在哈利11岁生日的时候，他意外收到了霍格沃茨学院的入学通知书。哈利从该学院派来接他的巨人海格口中得知，这是一间魔法学院，并得知了自己的身世，原来哈利的父母都是伟大的魔法师，在对付伏地魔的战斗中双双献身，唯有哈利幸免于难。                                                                    　　哈利进入霍格沃茨后，表现出了超乎想象的飞行天赋，得到麦格教授的推荐进入了格兰芬多的魁地奇球队。另一方面，哈利发现霍格沃茨学院内有一股黑暗势力似乎在暗暗滋长，揭开谜团的关键就在有凶恶的三头犬守护的房间内。                                                                    　　哈利、罗恩和赫敏三个好朋友决定探个究竟。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