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168</w:t>
      </w:r>
    </w:p>
    <w:p>
      <w:r>
        <w:t>三块广告牌</w:t>
      </w:r>
    </w:p>
    <w:p>
      <w:r>
        <w:t>豆瓣链接:https://movie.douban.com/subject/26611804/</w:t>
      </w:r>
    </w:p>
    <w:p>
      <w:r>
        <w:t>豆瓣评分:无</w:t>
      </w:r>
    </w:p>
    <w:p>
      <w:r>
        <w:t>评分人数:无</w:t>
      </w:r>
    </w:p>
    <w:p>
      <w:r>
        <w:t>影片信息：导演 : 马丁·麦克唐纳 编剧 : 马丁·麦克唐纳 主演 : 弗兰西斯·麦克多蒙德 / 伍迪·哈里森 / 山姆·洛克威尔 / 艾比·考尼什 / 卢卡斯·赫奇斯 / 彼特·丁拉基 / 约翰·浩克斯 / 卡莱伯·兰德里·琼斯 / 凯瑟琳·纽顿 / 凯瑞·康顿 / 泽利科·伊万内克 / 萨玛拉·维文 / 克拉克·彼得斯 / 尼克·瑟西 / 阿曼达·沃伦 / 玛拉雅·瑞沃拉·德鲁 / 布兰登·萨克斯顿 / 迈克尔·艾伦·米利甘 类型: 剧情 / 犯罪 制片国家/地区: 英国 / 美国 语言: 英语 上映日期: 2018-03-02(中国大陆) / 2017-09-04(威尼斯电影节) / 2017-12-01(美国) 片长: 115分钟 又名: 广告牌杀人事件(港) / 意外(台) IMDb: tt5027774</w:t>
      </w:r>
    </w:p>
    <w:p>
      <w:r>
        <w:t>三块广告牌 影片简介:</w:t>
        <w:br/>
        <w:t>米尔德雷德（弗兰西斯·麦克多蒙德 Frances McDormand 饰）的女儿在外出时惨遭奸杀，米尔德雷德和丈夫查理（约翰·哈克斯 John Hawkes 饰）之间的婚姻因此走到了尽头，如今，她同儿子罗比（卢卡斯·赫奇斯 Lucas Hedges饰）过着相依为命的生活。一晃眼几个月过去了，案件仍然没有告破预兆，而警方似乎早已经将注意力从案子上转移了开来。                                                                    　　被绝望和痛苦缠绕的米尔德雷德租下了高速公路边上的三块巨型广告牌，在上面控诉警方办案无能，并将矛头直接对准了警察局局长威洛比（伍迪·哈里森 Woody Harrelson 饰）。实际上，威洛比一直隐瞒着自己身患绝症命不久矣的事实。因为这三块广告牌，米尔德雷德和威洛比的生活发生了翻天覆地的变化。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