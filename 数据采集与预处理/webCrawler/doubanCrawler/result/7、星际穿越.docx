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7</w:t>
      </w:r>
    </w:p>
    <w:p>
      <w:r>
        <w:t>星际穿越</w:t>
      </w:r>
    </w:p>
    <w:p>
      <w:r>
        <w:t>豆瓣链接:https://movie.douban.com/subject/1889243/</w:t>
      </w:r>
    </w:p>
    <w:p>
      <w:r>
        <w:t>豆瓣评分:无</w:t>
      </w:r>
    </w:p>
    <w:p>
      <w:r>
        <w:t>评分人数:无</w:t>
      </w:r>
    </w:p>
    <w:p>
      <w:r>
        <w:t>影片信息：导演 : 克里斯托弗·诺兰 编剧 : 乔纳森·诺兰 / 克里斯托弗·诺兰 主演 : 马修·麦康纳 / 安妮·海瑟薇 / 杰西卡·查斯坦 / 麦肯吉·弗依 / 卡西·阿弗莱克 / 迈克尔·凯恩 / 马特·达蒙 / 提莫西·查拉梅 / 艾伦·伯斯汀 / 约翰·利思戈 / 韦斯·本特利 / 大卫·吉亚西 / 比尔·欧文 / 托弗·格雷斯 / 科莱特·沃夫 / 弗朗西斯·X.麦卡蒂 / 安德鲁·博尔巴 / 乔什·斯图沃特 / 莱雅·卡里恩斯 / 利亚姆·迪金森 / 杰夫·赫普内尔 / 伊莱耶斯·加贝尔 / 布鲁克·史密斯 / 大卫·奥伊罗 / 威廉·德瓦内 / 拉什·费加 / 格里芬·弗雷泽 / 弗洛拉·诺兰 类型: 剧情 / 科幻 / 冒险 制片国家/地区: 美国 / 英国 / 加拿大 语言: 英语 上映日期: 2014-11-12(中国大陆) / 2020-08-02(中国大陆重映) / 2014-11-07(美国) 片长: 169分钟 又名: 星际启示录(港) / 星际效应(台) / 星际空间 / 星际之间 / 星际远航 / 星际 / Flora's Letter IMDb: tt0816692 官方小站: 《星际穿越》电影专题</w:t>
      </w:r>
    </w:p>
    <w:p>
      <w:r>
        <w:t>星际穿越 影片简介:</w:t>
        <w:br/>
        <w:t>近未来的地球黄沙遍野，小麦、秋葵等基础农作物相继因枯萎病灭绝，人类不再像从前那样仰望星空，放纵想象力和灵感的迸发，而是每日在沙尘暴的肆虐下倒数着所剩不多的光景。在家务农的前NASA宇航员库珀（马修·麦康纳 Matthew McConaughey 饰）接连在女儿墨菲（麦肯吉·弗依 Mackenzie Foy 饰）的书房发现奇怪的重力场现象，随即得知在某个未知区域内前NASA成员仍秘密进行一个拯救人类的计划。多年以前土星附近出现神秘虫洞，NASA借机将数名宇航员派遣到遥远的星系寻找适合居住的星球。在布兰德教授（迈克尔·凯恩 Michael Caine 饰）的劝说下，库珀忍痛告别了女儿，和其他三名专家教授女儿艾米莉亚·布兰德（安妮·海瑟薇 Anne Hathaway 饰）、罗米利（大卫·吉雅西 David Gyasi 饰）、多伊尔（韦斯·本特利 Wes B...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