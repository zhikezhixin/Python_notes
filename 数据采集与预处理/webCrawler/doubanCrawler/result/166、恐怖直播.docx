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166</w:t>
      </w:r>
    </w:p>
    <w:p>
      <w:r>
        <w:t>恐怖直播</w:t>
      </w:r>
    </w:p>
    <w:p>
      <w:r>
        <w:t>豆瓣链接:https://movie.douban.com/subject/21360417/</w:t>
      </w:r>
    </w:p>
    <w:p>
      <w:r>
        <w:t>豆瓣评分:无</w:t>
      </w:r>
    </w:p>
    <w:p>
      <w:r>
        <w:t>评分人数:无</w:t>
      </w:r>
    </w:p>
    <w:p>
      <w:r>
        <w:t>影片信息：导演 : 金秉祐 编剧 : 金秉祐 主演 : 河正宇 / 李璟荣 / 全慧珍 / 李大卫 / 金弘波 / 崔正贤 / 崔大勋 / 姜信哲 / 韩成天 / 孙成灿 / 金素辰 / 金大明 / 金海仁 类型: 剧情 / 悬疑 / 犯罪 制片国家/地区: 韩国 语言: 韩语 上映日期: 2013-07-31(韩国) 片长: 97分钟 又名: 死亡“动”新闻(港) / 恐怖攻击直播(台) / The Terror Live / 90 Minutes of Terror IMDb: tt2990738</w:t>
      </w:r>
    </w:p>
    <w:p>
      <w:r>
        <w:t>恐怖直播 影片简介:</w:t>
        <w:br/>
        <w:t>韩国首尔某个平凡的早上，广播电台Daily Topic节目的主持人尹英华（河正宇 饰）正就税率改革与听众进行连线，这时一个自称住在首尔昌信洞的普通工人朴鲁圭打入电话，大肆抱怨超高的电费和相关部门对他的威胁。尹英华颇不耐烦，以偏离主题为由强行切断电话。谁知连线无法单方面由电台方面中断，愤怒的朴鲁圭继续抱怨，并扬言炸掉汉江大桥。尹英华不以为然，进而怂恿对方想做就做，谁知话音刚落，窗外的麻浦大桥便炸作废墟。大惊失色的尹英华很快冷静下来，他决定利用这次难得的机会打一次事业的翻身仗。                                                                    　　在他的主持下，针对恐怖分子的连线直播就此展开，无关良知的节目拉开帷幕……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