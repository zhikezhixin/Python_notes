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151</w:t>
      </w:r>
    </w:p>
    <w:p>
      <w:r>
        <w:t>萤火之森</w:t>
      </w:r>
    </w:p>
    <w:p>
      <w:r>
        <w:t>豆瓣链接:https://movie.douban.com/subject/5989818/</w:t>
      </w:r>
    </w:p>
    <w:p>
      <w:r>
        <w:t>豆瓣评分:无</w:t>
      </w:r>
    </w:p>
    <w:p>
      <w:r>
        <w:t>评分人数:无</w:t>
      </w:r>
    </w:p>
    <w:p>
      <w:r>
        <w:t>影片信息：导演 : 大森贵弘 编剧 : 绿川幸 主演 : 佐仓绫音 / 内山昂辉 / 辻亲八 / 山本兼平 / 后藤弘树 / 今井麻美 类型: 剧情 / 爱情 / 动画 / 奇幻 制片国家/地区: 日本 语言: 日语 上映日期: 2011-09-17(日本) 片长: 45分钟 又名: 萤火之社 / Hotarubi no mori e / To the Forest of Firefly Lights IMDb: tt2061702</w:t>
      </w:r>
    </w:p>
    <w:p>
      <w:r>
        <w:t>萤火之森 影片简介:</w:t>
        <w:br/>
        <w:t>某年夏天，6岁小女孩竹川萤来到爷爷家度假，她闯进了传说住满妖怪的山神森林。正当她因为迷路而焦急万分的时候，一个戴着狐狸面具的大男孩出现在她面前，并引领着萤找到回家的路。虽然萤分外感激，可是男孩却禁止她碰触自己的身体，原来这名叫银的男孩并非人类，他一旦被人类碰触就会烟消云散。在此后的日子里，萤和银成为好朋友，他们走遍了森林的每一个角落玩耍。日复一日，年复一年，每到夏天的时候萤就会如约来到森林和好朋友见面。她遵守着和银的约定，无论如何也不碰触银的身体。随着年龄的增长，萤和银对彼此的情感都悄悄发生了变化，他们共同期待相聚的日子，共同期待拥抱对方……                                                                    　　本片根据绿川幸的原作改编。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