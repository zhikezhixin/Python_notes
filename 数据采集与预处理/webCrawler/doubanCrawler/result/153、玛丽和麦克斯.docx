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153</w:t>
      </w:r>
    </w:p>
    <w:p>
      <w:r>
        <w:t>玛丽和麦克斯</w:t>
      </w:r>
    </w:p>
    <w:p>
      <w:r>
        <w:t>豆瓣链接:https://movie.douban.com/subject/3072124/</w:t>
      </w:r>
    </w:p>
    <w:p>
      <w:r>
        <w:t>豆瓣评分:无</w:t>
      </w:r>
    </w:p>
    <w:p>
      <w:r>
        <w:t>评分人数:无</w:t>
      </w:r>
    </w:p>
    <w:p>
      <w:r>
        <w:t>影片信息：导演 : 亚当·艾略特 编剧 : 亚当·艾略特 主演 : 托妮·科莱特 / 菲利普·塞默·霍夫曼 / 巴瑞·哈姆弗莱斯 / 艾瑞克·巴纳 / 贝塔尼·维特莫尔 / 蕾妮·盖耶 / 伊恩·莫利·梅尔德伦 / 朱莉·福塞斯 / 约翰·弗劳思 / 克里斯托弗·马西 / 卡罗琳·莎士比亚-艾伦 / 琳恩·史密斯 / 迈克尔·延纳 类型: 剧情 / 喜剧 / 动画 制片国家/地区: 澳大利亚 / 美国 语言: 英语 / 意第绪语 上映日期: 2025-08-08(中国大陆) / 2009-01-15(圣丹斯电影节) / 2009-04-09(澳大利亚) 片长: 90分钟(中国大陆) / 92分钟 又名: 玛丽和马克思 / 巧克力情缘(台) / 同是天涯寂寞客 / 玛丽与马克思 / 玛丽和马克斯 / 玛丽和马科斯 IMDb: tt0978762</w:t>
      </w:r>
    </w:p>
    <w:p>
      <w:r>
        <w:t>玛丽和麦克斯 影片简介:</w:t>
        <w:br/>
        <w:t>1976年，8岁的玛丽·黛西·丁格尔（贝丝妮·惠特摩尔 Bethany Whitmore 配音）是澳大利亚墨尔本的一个小女孩，喜欢动画片“诺布利特”、甜炼乳和巧克力。玛丽的妈妈是个酒鬼，而在茶叶包装厂工作的父亲平日只喜欢制作鸟标本。孤独的玛丽没有朋友，某一天心血来潮给美国纽约市的马克思·杰瑞·霍罗威茨（菲利普·塞默·霍夫曼 Philip Seymour Hoffman 配音）写了一封信询问美国小孩从哪里来，并附上一根樱桃巧克力棒。44岁的马克思患有自闭症及肥胖，碰巧也喜欢看“诺布利特”动画片及吃巧克力。二人的笔友关系从1976年维持到1994年，期间各自经历了许多人生起伏，直到成年的玛丽（托妮·科莱特 Toni Collette 配音）终于来到纽约看望马克思……                                                                            　　本片获2009年法国昂锡国际动画影展最佳动画长片奖，柏林国际电影节水晶熊奖及渥太华国际动...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