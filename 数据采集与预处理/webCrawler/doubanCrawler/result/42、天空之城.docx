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42</w:t>
      </w:r>
    </w:p>
    <w:p>
      <w:r>
        <w:t>天空之城</w:t>
      </w:r>
    </w:p>
    <w:p>
      <w:r>
        <w:t>豆瓣链接:https://movie.douban.com/subject/1291583/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主演 : 田中真弓 / 横泽启子 / 初井言荣 / 寺田农 / 常田富士男 / 永井一郎 / 糸博 / 鹫尾真知子 / 神山卓三 / 安原义人 / 槐柳二 / 鳕子 类型: 动画 / 奇幻 / 冒险 制片国家/地区: 日本 语言: 日语 上映日期: 1992-05-01(中国大陆) / 2023-06-01(中国大陆重映) / 1986-08-02(日本) 片长: 125分钟 又名: 天空之城拉普他 / 空中城堡拉普他 / Tenkû no shiro Rapyuta / Laputa: Castle in the Sky IMDb: tt0092067</w:t>
      </w:r>
    </w:p>
    <w:p>
      <w:r>
        <w:t>天空之城 影片简介:</w:t>
        <w:br/>
        <w:t>古老帝国拉普达是一座漂浮在空中的巨大的机器岛，传说那里已经无人居住，蕴藏着巨大的财富。因此，无论军方还是海盗，都在找寻着这座传说中的飞行岛。                                                                    　　矿工巴鲁这天偶遇拉普达继承人希达，两人一见如故。因为希达身上有找寻拉普达帝国的重要物件飞行石，军方和海盗两帮人马都在追杀希达。巴鲁带着希达一起逃亡，最终都没有逃出军方的手中，希达被军队掳走了。                                                                    　　为救朋友，只能选择与海盗合作。巴鲁与海盗成功救出了希达，同时，他们也发现了军方的邪恶计划。为了阻止军方邪恶计划的实施，他们和海盗一起踏上了寻找拉普达之旅。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