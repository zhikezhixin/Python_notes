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73</w:t>
      </w:r>
    </w:p>
    <w:p>
      <w:r>
        <w:t>哈利·波特与阿兹卡班的囚徒</w:t>
      </w:r>
    </w:p>
    <w:p>
      <w:r>
        <w:t>豆瓣链接:https://movie.douban.com/subject/1291544/</w:t>
      </w:r>
    </w:p>
    <w:p>
      <w:r>
        <w:t>豆瓣评分:无</w:t>
      </w:r>
    </w:p>
    <w:p>
      <w:r>
        <w:t>评分人数:无</w:t>
      </w:r>
    </w:p>
    <w:p>
      <w:r>
        <w:t>影片信息：导演 : 阿方索·卡隆 编剧 : 史蒂夫·克洛夫斯 / J·K·罗琳 主演 : 丹尼尔·雷德克里夫 / 艾玛·沃森 / 鲁伯特·格林特 / 加里·奥德曼 / 朱丽·沃特斯 / 邦妮·怀特 / 大卫·休里斯 / 迈克尔·刚本 / 艾伦·瑞克曼 / 玛吉·史密斯 / 汤姆·费尔顿 / 艾玛·汤普森 / 朱莉·克里斯蒂 / 蒂莫西·斯波 类型: 奇幻 / 冒险 制片国家/地区: 英国 / 美国 语言: 英语 上映日期: 2004-09-10(中国大陆) / 2024-10-25(中国大陆重映) / 2004-05-31(英国) 片长: 141分钟 又名: 哈利波特3：阿兹卡班的逃犯(港/台) / 哈利·波特与阿兹卡班的逃犯 / 哈3 IMDb: tt0304141</w:t>
      </w:r>
    </w:p>
    <w:p>
      <w:r>
        <w:t>哈利·波特与阿兹卡班的囚徒 影片简介:</w:t>
        <w:br/>
        <w:t>哈利（丹尼尔·雷德克里夫）即将在霍格沃兹渡过第三个年头，此时在阿兹塔班却传出恶棍小天狼星（加里·奥德曼）越狱的消息。据说小天狼星正是背叛哈利父母的好友，他的教父，而这次小天狼星越狱似乎正是为了找他。哈利的心里悄悄的滋生了为父母报仇的想法，期待着小天狼星的出现。                                                                    　　新来的魔法老师卢平（大卫·休里斯）有着桀骜不驯的个性，与哈利关系很好，教了哈利许多实用的黑魔法防御知识。而此时在他的魔法地图上却出现了一个神秘人物，虫尾巴。偶然的机会下，在尖叫棚屋里集齐了哈利父亲当年的所有好友，卢平、虫尾巴、小天狼星，哈利的魔杖直指向小天狼星，但他发现那罪犯看他的眼神里充满了疼爱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