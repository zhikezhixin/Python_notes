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248</w:t>
      </w:r>
    </w:p>
    <w:p>
      <w:r>
        <w:t>隐藏人物</w:t>
      </w:r>
    </w:p>
    <w:p>
      <w:r>
        <w:t>豆瓣链接:https://movie.douban.com/subject/26615208/</w:t>
      </w:r>
    </w:p>
    <w:p>
      <w:r>
        <w:t>豆瓣评分:无</w:t>
      </w:r>
    </w:p>
    <w:p>
      <w:r>
        <w:t>评分人数:无</w:t>
      </w:r>
    </w:p>
    <w:p>
      <w:r>
        <w:t>影片信息：导演 : 西奥多·梅尔菲 编剧 : 艾莉森·施罗德 / 西奥多·梅尔菲 / 玛戈特·李·谢特利 主演 : 塔拉吉·P·汉森 / 奥克塔维亚·斯宾瑟 / 加奈儿·梦奈 / 凯文·科斯特纳 / 克尔斯滕·邓斯特 / 吉姆·帕森斯 / 马赫沙拉·阿里 / 阿尔迪斯·霍吉 / 格伦·鲍威尔 / 金贝利·奎恩 / 奥莱克·克鲁帕 类型: 剧情 / 传记 / 历史 制片国家/地区: 美国 语言: 英语 上映日期: 2016-12-25(美国) 片长: 127分钟 又名: NASA无名英雌(港) / 关键少数(台) IMDb: tt4846340</w:t>
      </w:r>
    </w:p>
    <w:p>
      <w:r>
        <w:t>隐藏人物 影片简介:</w:t>
        <w:br/>
        <w:t>影片讲述1962年，汉森饰演的非裔美国数学家与斯宾瑟和梦奈两位“同事”组成智囊团，为宇航员约翰·格伦成功绕地球轨道飞行做出贡献。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