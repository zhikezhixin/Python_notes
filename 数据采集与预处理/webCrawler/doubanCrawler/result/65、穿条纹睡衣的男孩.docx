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65</w:t>
      </w:r>
    </w:p>
    <w:p>
      <w:r>
        <w:t>穿条纹睡衣的男孩</w:t>
      </w:r>
    </w:p>
    <w:p>
      <w:r>
        <w:t>豆瓣链接:https://movie.douban.com/subject/3008247/</w:t>
      </w:r>
    </w:p>
    <w:p>
      <w:r>
        <w:t>豆瓣评分:无</w:t>
      </w:r>
    </w:p>
    <w:p>
      <w:r>
        <w:t>评分人数:无</w:t>
      </w:r>
    </w:p>
    <w:p>
      <w:r>
        <w:t>影片信息：导演 : 马克·赫尔曼 编剧 : 约翰·伯恩 / 马克·赫尔曼 主演 : 阿萨·巴特菲尔德 / 维拉·法米加 / 卡拉·霍根 / 祖萨·霍尔 / 安贝尔·比蒂 / 拉斯洛·阿隆 / 大卫·休里斯 / 理查德·约翰逊 / 谢拉·汉考克 / 伊凡·弗雷贝利 / 贝拉·费斯彼姆 / 阿提拉·埃杰德 / 鲁伯特·弗兰德 / 大卫·海曼 / 吉姆·诺顿 / 杰克·塞隆 / 米哈利·绍鲍多什 / 泽索特·萨法尔·科夫卡 / 奥索利亚·茱莉娅·帕普 类型: 剧情 / 战争 制片国家/地区: 英国 / 美国 语言: 英语 / 西班牙语 上映日期: 2008-08-28(卡内基电影节) / 2008-09-12(英国) / 2008-11-07(美国) 片长: 94分钟 又名: 穿条纹衣服的男孩 / 穿条纹衣的男孩 IMDb: tt0914798</w:t>
      </w:r>
    </w:p>
    <w:p>
      <w:r>
        <w:t>穿条纹睡衣的男孩 影片简介:</w:t>
        <w:br/>
        <w:t>八岁男孩布鲁诺（Asa Butterfield 饰）一家随着纳粹军官父亲的一纸调令，由柏林搬迁到了乡下。失去了朋友们的布鲁诺很快对新家附近的“农庄”产生了兴趣，那里有一群身穿“条纹睡衣”的人终日忙碌，并且其中一个为布鲁诺一家服务，他形容肮脏，态度慎微。周遭环境和布鲁诺的举止让母亲暗暗担忧，但纳粹父亲制止家中任何怀疑既定政策的行为。                                                                    　　布鲁诺偷偷结识了铁丝网另一边的同龄男孩施穆尔，并时常带给他食物吃。在紧张的家庭氛围和姐姐向成人世界的变化中，施穆尔是布鲁诺惟一的朋友。某日布鲁诺决定，去铁丝网的另一边，以便见到施穆尔的父亲……                                                                    　　本片根据约翰·伯恩的同名小说改编，获2008年芝加哥国际电影节观众票选奖。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