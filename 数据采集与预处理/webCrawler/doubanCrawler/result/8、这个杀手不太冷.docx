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8</w:t>
      </w:r>
    </w:p>
    <w:p>
      <w:r>
        <w:t>这个杀手不太冷</w:t>
      </w:r>
    </w:p>
    <w:p>
      <w:r>
        <w:t>豆瓣链接:https://movie.douban.com/subject/1295644/</w:t>
      </w:r>
    </w:p>
    <w:p>
      <w:r>
        <w:t>豆瓣评分:无</w:t>
      </w:r>
    </w:p>
    <w:p>
      <w:r>
        <w:t>评分人数:无</w:t>
      </w:r>
    </w:p>
    <w:p>
      <w:r>
        <w:t>影片信息：导演 : 吕克·贝松 编剧 : 吕克·贝松 主演 : 让·雷诺 / 娜塔莉·波特曼 / 加里·奥德曼 / 丹尼·爱罗 / 彼得·阿佩尔 / 迈克尔·巴达鲁科 / 艾伦·格里尼 / 伊丽莎白·瑞根 / 卡尔·马图斯维奇 / 弗兰克·赛格 / 麦温 / 乔治·马丁 / 罗伯特·拉萨多 / 亚当·布斯奇 / 马里奥·托迪斯科 / 萨米·纳塞利 类型: 剧情 / 动作 / 犯罪 制片国家/地区: 法国 / 美国 语言: 英语 / 意大利语 / 法语 上映日期: 2024-11-01(中国大陆) / 1994-09-14(法国) 片长: 133分钟(中国大陆) / 110分钟(剧场版) 又名: 终极追杀令(台) / 杀手莱昂 / 杀手里昂 / Leon / Leon: The Professional IMDb: tt0110413</w:t>
      </w:r>
    </w:p>
    <w:p>
      <w:r>
        <w:t>这个杀手不太冷 影片简介:</w:t>
        <w:br/>
        <w:t>里昂（让·雷诺饰）是名孤独的职业杀手，受人雇佣。一天，邻居家小姑娘马蒂尔达（纳塔丽·波特曼饰)敲开他的房门，要求在他那里暂避杀身之祸。原来邻居家的主人是警方缉毒组的眼线，只因贪污了一小包毒品而遭恶警（加里·奥德曼饰）杀害全家的惩罚。马蒂尔达得到里昂的留救，幸免于难，并留在里昂那里。里昂教小女孩使枪，她教里昂法文，两人关系日趋亲密，相处融洽。                                                                    　　女孩想着去报仇，反倒被抓，里昂及时赶到，将女孩救回。混杂着哀怨情仇的正邪之战渐次升级，更大的冲突在所难免……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