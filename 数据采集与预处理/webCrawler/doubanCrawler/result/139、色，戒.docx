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139</w:t>
      </w:r>
    </w:p>
    <w:p>
      <w:r>
        <w:t>色，戒</w:t>
      </w:r>
    </w:p>
    <w:p>
      <w:r>
        <w:t>豆瓣链接:https://movie.douban.com/subject/1828115/</w:t>
      </w:r>
    </w:p>
    <w:p>
      <w:r>
        <w:t>豆瓣评分:无</w:t>
      </w:r>
    </w:p>
    <w:p>
      <w:r>
        <w:t>评分人数:无</w:t>
      </w:r>
    </w:p>
    <w:p>
      <w:r>
        <w:t>影片信息：导演 : 李安 编剧 : 王蕙玲 / 詹姆斯·夏慕斯 / 张爱玲 主演 : 梁朝伟 / 汤唯 / 陈冲 / 王力宏 / 庹宗华 / 朱芷莹 / 高英轩 / 柯宇纶 / 阮德锵 / 钱嘉乐 / 苏岩 / 何赛飞 / 宋茹惠 / 樊光耀 / 卢燕 / 刘洁 / 余娅 / 王琳 / 王侃 / 竹下明子 / 阿努潘·凯尔 类型: 剧情 / 爱情 / 情色 制片国家/地区: 中国台湾 / 中国大陆 / 美国 / 中国香港 语言: 汉语普通话 / 上海话 / 英语 / 粤语 / 日语 / 印地语 上映日期: 2007-11-01(中国大陆) / 2007-09-24(中国台湾) / 2007-09-26(中国香港) / 2007-08-30(威尼斯电影节) / 2007-10-26(美国) 片长: 158分钟 / 145分钟(中国大陆) 又名: 色|戒 / 色·戒 / 色戒 / Lust, Caution IMDb: tt0808357</w:t>
      </w:r>
    </w:p>
    <w:p>
      <w:r>
        <w:t>色，戒 影片简介:</w:t>
        <w:br/>
        <w:t>本是岭南大学学生的王佳芝（汤唯 饰）因战争辗转到了香港读书，她在香港大学加入了爱国青年邝裕民（王力宏 饰）组织的话剧组，他们主演的爱国话剧更激起了他们的爱国情操。当邝裕民得知汪伪政府的特务头子易先生（梁朝伟 饰）正在香港的时候，他们便密谋要刺杀易先生。化名“麦太太”的王佳芝很快得到了易太太（陈冲 饰）的信任与喜爱，同时美丽的“麦太太”也吸引了易先生的眼球，正当事情进行得如火如荼之际，易先生突然要回到上海去。                                                                    　　此后王佳芝一直生活在上海，没想到重遇了邝裕民。当得知刺杀行动还没结束时，王佳芝再次成为了特务，再次以“麦太太”的身份出现在易先生的面前。                                                                    　　重逢后的二人关系进一步发展，此时的易先生因爱上了王佳芝而对她毫无忌讳，王佳芝的内心也变得起伏不定。刺杀行动进行正顺利，但当易先生送给王佳芝璀璨钻戒表达爱意时，王佳芝做出了惊人的决定……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