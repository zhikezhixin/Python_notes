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249</w:t>
      </w:r>
    </w:p>
    <w:p>
      <w:r>
        <w:t>房间</w:t>
      </w:r>
    </w:p>
    <w:p>
      <w:r>
        <w:t>豆瓣链接:https://movie.douban.com/subject/25724855/</w:t>
      </w:r>
    </w:p>
    <w:p>
      <w:r>
        <w:t>豆瓣评分:无</w:t>
      </w:r>
    </w:p>
    <w:p>
      <w:r>
        <w:t>评分人数:无</w:t>
      </w:r>
    </w:p>
    <w:p>
      <w:r>
        <w:t>影片信息：导演 : 伦尼·阿伯拉罕森 编剧 : 艾玛·多诺霍 主演 : 布丽·拉尔森 / 雅各布·特伦布莱 / 肖恩·布里吉格斯 / 温迪·古逊 / 阿曼达·布鲁盖尔 / 乔·平格 / 琼·艾伦 / 卡斯·安瓦尔 / 威廉·H·梅西 / 兰道尔·爱德华 / 罗德里戈·费尔南德斯-斯托尔 / 罗里·奥谢 / 汤姆·麦卡穆斯 / 杰克·富尔顿 / 梅根·帕克 类型: 剧情 / 家庭 制片国家/地区: 爱尔兰 / 加拿大 / 英国 / 美国 语言: 英语 上映日期: 2015-09-04(特柳赖德电影节) / 2015-10-23(多伦多) / 2016-01-15(爱尔兰/英国) / 2016-01-22(美国) 片长: 118分钟 又名: 不存在的房间(台) / 抖室(港) IMDb: tt3170832</w:t>
      </w:r>
    </w:p>
    <w:p>
      <w:r>
        <w:t>房间 影片简介:</w:t>
        <w:br/>
        <w:t>女孩乔伊（布丽·拉尔森 Brie Larson 饰）被一个叫“老尼克”的男人拐骗，之后被他囚禁在其房子后院的棚屋里长达七年之久。在此期间她遭到强奸，并生下儿子杰克（雅各布·特伦布莱 Jacob Tremblay 饰）。靠着老尼克时不时的物资补给，母子二人艰难度日。尽管如此，母亲还是竭尽所能，为儿子杰克创造了一个安全而开心的成长空间。这个狭小逼仄的房间，成了杰克生活成长的神奇小天地。在杰克度过了他的五岁生日后，母亲决定告诉他真相，在这个小小的房间外面，有着更广阔的世界。他们开始策划逃跑计划，决心要逃出这个囚禁他们的房间……                                                                    　　本片根据艾玛·唐纳修的同名小说改编。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