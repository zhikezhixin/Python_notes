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171</w:t>
      </w:r>
    </w:p>
    <w:p>
      <w:r>
        <w:t>谍影重重3</w:t>
      </w:r>
    </w:p>
    <w:p>
      <w:r>
        <w:t>豆瓣链接:https://movie.douban.com/subject/1578507/</w:t>
      </w:r>
    </w:p>
    <w:p>
      <w:r>
        <w:t>豆瓣评分:无</w:t>
      </w:r>
    </w:p>
    <w:p>
      <w:r>
        <w:t>评分人数:无</w:t>
      </w:r>
    </w:p>
    <w:p>
      <w:r>
        <w:t>影片信息：导演 : 保罗·格林格拉斯 编剧 : 托尼·吉尔罗伊 / 斯科特·Z·本恩斯 / 乔治·诺非 / 罗伯特·陆德伦 主演 : 马特·达蒙 / 朱丽娅·斯蒂尔斯 / 大卫·斯特雷泽恩 / 斯科特·格伦 / 帕迪·康斯戴恩 / 埃德加·拉米雷兹 / 阿尔伯特·芬尼 / 琼·艾伦 / Tom Gallop / 克里·约翰逊 / 丹尼尔·布鲁赫 / 乔伊·安沙 / 科林·斯廷顿 / 丹·弗雷登堡 / Lucy Liemann 类型: 动作 / 悬疑 / 惊悚 制片国家/地区: 美国 / 德国 / 法国 / 英国 语言: 英语 / 法语 / 阿拉伯语 / 俄语 / 西班牙语 上映日期: 2007-11-15(中国大陆) / 2007-08-03(美国) 片长: 115分钟 又名: 叛谍追击3：最后通牒(港) / 神鬼认证：最后通牒 (台) / 伯恩的最后通牒 / 终极伯恩 IMDb: tt0440963</w:t>
      </w:r>
    </w:p>
    <w:p>
      <w:r>
        <w:t>谍影重重3 影片简介:</w:t>
        <w:br/>
        <w:t>失去了心爱的女人，波恩（马特•戴蒙 饰）面临更为艰难的日子，他努力回忆，却只能在睡梦中被脑海里一知半解的闪回所惊醒，依然无法记起自己的身份。                                                                    　　但是波恩注定不是平凡人，不等他冷静下来好好“寻找回”自己真正的身份，中情局派出的杀手又接踵而至。在接连的几次较量之后，杰森•伯恩终于被彻底激怒，决定反戈一击——他主动追击杀手，到过莫斯科、马德里。巴黎，也在伦敦和丹吉尔做过停留。                                                                    　　随着问题一个一个解决，杰森回到了纽约，在那里，他将会找到一切的答案，寻回自己的身份。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