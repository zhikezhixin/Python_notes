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45</w:t>
      </w:r>
    </w:p>
    <w:p>
      <w:r>
        <w:t>少年派的奇幻漂流</w:t>
      </w:r>
    </w:p>
    <w:p>
      <w:r>
        <w:t>豆瓣链接:https://movie.douban.com/subject/1929463/</w:t>
      </w:r>
    </w:p>
    <w:p>
      <w:r>
        <w:t>豆瓣评分:无</w:t>
      </w:r>
    </w:p>
    <w:p>
      <w:r>
        <w:t>评分人数:无</w:t>
      </w:r>
    </w:p>
    <w:p>
      <w:r>
        <w:t>影片信息：导演 : 李安 编剧 : 扬·马特尔 / 大卫·麦基 主演 : 苏拉·沙玛 / 伊尔凡·可汗 / 拉菲·斯波 / 阿迪勒·侯赛因 / 塔布 / 阿尤什·坦东 / 加塔姆·贝鲁尔 / 阿彦·汗 / 穆德·阿巴斯·卡勒里 / 维比什·希瓦库玛 / 热拉尔·德帕迪约 / 詹姆斯·斋藤 / 俊·奈托 / 安德里亚·迪·斯戴法诺 / 沙拉万提·塞纳特 / 王柏杰 / 柯一正 / 黄健玮 类型: 剧情 / 奇幻 / 冒险 制片国家/地区: 美国 / 中国台湾 / 英国 / 加拿大 语言: 英语 / 泰米尔语 / 法语 / 日语 / 印地语 / 汉语普通话 上映日期: 2012-11-22(中国大陆) / 2012-09-28(纽约电影节) / 2012-11-21(美国) 片长: 127分钟 又名: 少年Pi的奇幻漂流 / 漂流少年Pi IMDb: tt0454876 官方小站: 《少年派的奇幻漂流》官方小站</w:t>
      </w:r>
    </w:p>
    <w:p>
      <w:r>
        <w:t>少年派的奇幻漂流 影片简介:</w:t>
        <w:br/>
        <w:t>故事开始于蒙特娄，也结束于蒙特娄。一名在找寻灵感的作家（拉菲·斯波 Rafe Spall 饰）无意间得知派·帕帖尔（伊尔凡·可汗 Irrfan Khan 饰）的传奇故事。派的父亲（阿迪勒·侯赛因 Adil Hussain 饰）开了一家动物园。因这样特殊的生活环境，少年派（苏拉·沙玛 Suraj Sharma 饰 ）对信仰与人的本性自有一套看法。在派17岁那一年，他的父母决定举家移民加拿大以追求更好的生活，而他也必须离开他的初恋情人。在前往加拿大的船上，他们遇见一位残忍成性的法国厨师（杰拉尔·德帕迪约 Gérard Depardieu 饰）。当天深夜在茫茫大海中，原本令派感到刺激无比的暴风雨一瞬间就成了吞噬货船的大灾难。派却奇迹般地活了下来，搭着救生船在太平洋上漂流，而且有一名最令人意想不到的同伴——理查德·帕克，一只孟加拉老虎。神奇的冒险旅程就这样意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