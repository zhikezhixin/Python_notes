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198</w:t>
      </w:r>
    </w:p>
    <w:p>
      <w:r>
        <w:t>岁月神偷</w:t>
      </w:r>
    </w:p>
    <w:p>
      <w:r>
        <w:t>豆瓣链接:https://movie.douban.com/subject/3792799/</w:t>
      </w:r>
    </w:p>
    <w:p>
      <w:r>
        <w:t>豆瓣评分:无</w:t>
      </w:r>
    </w:p>
    <w:p>
      <w:r>
        <w:t>评分人数:无</w:t>
      </w:r>
    </w:p>
    <w:p>
      <w:r>
        <w:t>影片信息：导演 : 罗启锐 编剧 : 罗启锐 主演 : 吴君如 / 任达华 / 钟绍图 / 李治廷 / 蔡颖恩 / 秦沛 / 夏萍 / 谷德昭 / 许鞍华 / 张同祖 / 庄域飞 / 威廉希路 / 李健兴 / 林耀祺 / 廖爱玲 / 张翼东 / 钱耀荣 / 谭瓒强 / 陈庆航 / 黎祥荣 类型: 剧情 / 家庭 制片国家/地区: 中国香港 / 中国大陆 语言: 粤语 / 汉语普通话 / 英语 / 上海话 / 法语 上映日期: 2010-04-16(中国大陆) / 2010-03-11(中国香港) / 2010-02-14(柏林电影节) 片长: 117分钟 / 120分钟(柏林电影节) 又名: 1969太空漫游 / Echoes Of The Rainbow IMDb: tt1602572</w:t>
      </w:r>
    </w:p>
    <w:p>
      <w:r>
        <w:t>岁月神偷 影片简介:</w:t>
        <w:br/>
        <w:t>60年代的香港，风云变幻。一面要忍受港英政府的压制，一面又受到内地运动的波及，更要面对不时登陆的台风暴雨。老字号的永利街就处在这样一个风暴的旋涡中心。                                                                            　　鞋匠罗一家四口，在街尾以做鞋为生。罗先生（任达华 饰）做得一手好鞋，在那个混乱的年代仅能养家糊口；罗太太（吴君如 饰）为人辛辣直率，人称“侠盗罗嫂”。大儿子罗进一（李治廷 饰）16岁，品学兼优，是运动会的冠军，全家人的希望，也是永利街的骄傲；小儿子罗进二（钟绍图 饰）8岁，在父母溺爱之下，天性顽劣，出了名的顽皮整蛊……一家人艰难度日，也算其乐融融。                                                                            　　然而大儿子与富家小姐芳菲（蔡颖恩 饰）之间一段纯美的初恋、一场扫荡整个香港的飓风暴雨、更有一场潜伏已久的噩梦，让这个普通家庭的平安幸福在一夜之间陡生变故、支离破碎……面对岁月这个最大的“神偷”，顽强不屈的人该如何去抵抗？                                                                            　　2010第60届柏林电影节“新生代...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