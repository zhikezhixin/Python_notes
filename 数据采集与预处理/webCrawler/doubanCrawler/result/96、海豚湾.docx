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96</w:t>
      </w:r>
    </w:p>
    <w:p>
      <w:r>
        <w:t>海豚湾</w:t>
      </w:r>
    </w:p>
    <w:p>
      <w:r>
        <w:t>豆瓣链接:https://movie.douban.com/subject/3442220/</w:t>
      </w:r>
    </w:p>
    <w:p>
      <w:r>
        <w:t>豆瓣评分:无</w:t>
      </w:r>
    </w:p>
    <w:p>
      <w:r>
        <w:t>评分人数:无</w:t>
      </w:r>
    </w:p>
    <w:p>
      <w:r>
        <w:t>影片信息：导演 : 路易·西霍尤斯 编剧 : 马克·蒙雷 主演 : 路易·西霍尤斯 / 瑞克·欧贝瑞 / 哈迪·琼斯 / 保罗·沃森 / 森下丈二 / 罗杰·S·佩恩 / 迈克尔·伊利夫 / 伊恩·坎贝尔 / 道格·德马斯特 / 戴夫·拉斯托维奇 / 查尔斯·汉柏顿 / 桜井速人 / 曼迪-蕾·克鲁克香克 / 柯克·克雷克 / 约翰·波特 / 汉娜·墨尔买德 / 杰夫·潘图克霍夫 / 伊莎贝尔·卢卡斯 / 海顿·潘妮蒂尔 类型: 纪录片 制片国家/地区: 美国 语言: 英语 / 日语 上映日期: 2009-07-31(美国) 片长: 92分钟 又名: 血色海湾(台) / 海湾 / 海湾屠场 / 海湾峡谷 / The Rising IMDb: tt1313104</w:t>
      </w:r>
    </w:p>
    <w:p>
      <w:r>
        <w:t>海豚湾 影片简介:</w:t>
        <w:br/>
        <w:t>日本和歌山县太地，是一个景色优美的小渔村，然而这里却常年上演着惨无人道的一幕。每年，数以万计的海豚经过这片海域，他们的旅程却在太地戛然而止。渔民们将海豚驱赶到靠近岸边的一个地方，来自世界各地的海豚训练师挑选合适的对象，剩下的大批海豚则被渔民毫无理由地赶尽杀绝。这些屠杀，这些罪行，因为种种利益而被政府和相关组织所隐瞒。                                                                    　　理查德•贝瑞（Richard O’Barry）年轻时曾是一名海豚训练师，他所参与拍摄电影《海豚的故事》备受欢迎。但是，一头海豚的死让理查德的心灵受到强烈的震撼。从此，他致力于拯救海豚的活动。不顾当地政府和村民百般阻挠，他和他的摄影团队想方设法潜入太地的海豚屠杀场，只为将罪行公之于众，拯救人类可爱的朋友……                                                                    　　本片荣获2010年第82届奥斯卡金像奖最佳纪录长片奖。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