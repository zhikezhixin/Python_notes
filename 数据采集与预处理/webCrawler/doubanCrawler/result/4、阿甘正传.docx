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</w:t>
      </w:r>
    </w:p>
    <w:p>
      <w:r>
        <w:t>阿甘正传</w:t>
      </w:r>
    </w:p>
    <w:p>
      <w:r>
        <w:t>豆瓣链接:https://movie.douban.com/subject/1292720/</w:t>
      </w:r>
    </w:p>
    <w:p>
      <w:r>
        <w:t>豆瓣评分:无</w:t>
      </w:r>
    </w:p>
    <w:p>
      <w:r>
        <w:t>评分人数:无</w:t>
      </w:r>
    </w:p>
    <w:p>
      <w:r>
        <w:t>影片信息：导演 : 罗伯特·泽米吉斯 编剧 : 埃里克·罗思 / 温斯顿·格鲁姆 主演 : 汤姆·汉克斯 / 罗宾·怀特 / 加里·辛尼斯 / 麦凯尔泰·威廉逊 / 莎莉·菲尔德 / 海利·乔·奥斯蒙 / 迈克尔·康纳·亨弗里斯 / 哈罗德·G·赫瑟姆 / 山姆·安德森 / 伊俄涅·M·特雷奇 / 彼得·道博森 / 希芳·法隆 / 伊丽莎白·汉克斯 / 汉娜·豪尔 / 克里斯托弗·琼斯 / 罗布·兰德里 / 杰森·麦克奎尔 / 桑尼·施罗耶 / 艾德·戴维斯 / 丹尼尔C.斯瑞派克 / 大卫·布里斯宾 / 德博拉·麦克蒂尔 / 艾尔·哈林顿 / 阿非莫·奥米拉 / 约翰·沃德斯塔德 / 迈克尔·伯吉斯 / 埃里克·安德伍德 / 拜伦·明斯 / 斯蒂芬·布吉格沃特 / 约翰·威廉·高尔特 / 希拉里·沙普兰 / 伊莎贝尔·罗斯 / 理查德·达历山德罗 / 迪克·史迪威 / 迈克尔-杰斯 / 杰弗里·布莱克 / 瓦妮莎·罗斯 / 迪克·卡维特 / 马拉·苏查雷特扎 / 乔·阿拉斯奇 / W·本森·泰瑞 类型: 剧情 / 爱情 制片国家/地区: 美国 语言: 英语 上映日期: 1994-06-23(洛杉矶首映) / 1994-07-06(美国) 片长: 142分钟 又名: 福雷斯特·冈普 IMDb: tt0109830</w:t>
      </w:r>
    </w:p>
    <w:p>
      <w:r>
        <w:t>阿甘正传 影片简介:</w:t>
        <w:br/>
        <w:t>阿甘（汤姆·汉克斯 饰）于二战结束后不久出生在美国南方阿拉巴马州一个闭塞的小镇，他先天弱智，智商只有75，然而他的妈妈是一个性格坚强的女性，她常常鼓励阿甘“傻人有傻福”，要他自强不息。                                                                    　　阿甘像普通孩子一样上学，并且认识了一生的朋友和至爱珍妮（罗宾·莱特·潘 饰），在珍妮 和妈妈的爱护下，阿甘凭着上帝赐予的“飞毛腿”开始了一生不停的奔跑。                                                                    　　阿甘成为橄榄球巨星、越战英雄、乒乓球外交使者、亿万富翁，但是，他始终忘不了珍妮，几次匆匆的相聚和离别，更是加深了阿甘的思念。                                                                    　　有一天，阿甘收到珍妮的信，他们终于又要见面……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