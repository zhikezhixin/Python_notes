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67</w:t>
      </w:r>
    </w:p>
    <w:p>
      <w:r>
        <w:t>哈利·波特与死亡圣器(下)</w:t>
      </w:r>
    </w:p>
    <w:p>
      <w:r>
        <w:t>豆瓣链接:https://movie.douban.com/subject/3011235/</w:t>
      </w:r>
    </w:p>
    <w:p>
      <w:r>
        <w:t>豆瓣评分:无</w:t>
      </w:r>
    </w:p>
    <w:p>
      <w:r>
        <w:t>评分人数:无</w:t>
      </w:r>
    </w:p>
    <w:p>
      <w:r>
        <w:t>影片信息：导演 : 大卫·叶茨 编剧 : 史蒂夫·克洛夫斯 / J·K·罗琳 主演 : 丹尼尔·雷德克里夫 / 艾玛·沃森 / 鲁伯特·格林特 / 海伦娜·伯翰·卡特 / 拉尔夫·费因斯 / 艾伦·瑞克曼 / 玛吉·史密斯 / 汤姆·费尔顿 / 邦妮·怀特 / 朱丽·沃特斯 / 迈克尔·刚本 / 伊文娜·林奇 / 多姆纳尔·格里森 / 克蕾曼丝·波西 / 詹森·艾萨克 / 海伦·麦克洛瑞 / 马修·刘易斯 / 梁佩诗 / 约翰·赫特 / 大卫·休里斯 / 加里·奥德曼 / 吉姆·布劳德本特 / 艾玛·汤普森 / 娜塔丽·特纳 / 蒂莫西·斯波 / 大卫·布拉德利 / 罗彼·考特拉尼 / 凯莉·麦克唐纳 / 塞伦·希德 类型: 奇幻 / 冒险 制片国家/地区: 美国 / 英国 语言: 英语 上映日期: 2011-08-04(中国大陆) / 2024-11-29(中国大陆重映) / 2011-07-15(美国) 片长: 130分钟 又名: 哈利波特7：死神的圣物2(港/台) / 哈利·波特与死圣(下) / 哈7(下) / 哈利·波特大结局 IMDb: tt1201607 官方小站: 哈利·波特与死亡圣器</w:t>
      </w:r>
    </w:p>
    <w:p>
      <w:r>
        <w:t>哈利·波特与死亡圣器(下) 影片简介:</w:t>
        <w:br/>
        <w:t>当又一次和伏地魔（拉尔夫·费因斯 Ralph Fiennes 饰）的意识连通，哈利·波特（丹尼尔·雷德克里夫 Daniel Radcliffe 饰）断定最后一件魂器藏在霍格沃茨，于是和罗恩（鲁伯特·格林特 Rupert Grint 饰）、赫敏（艾玛·沃森 Emma Watson 饰）一同返回阴云密布的学校。在好友们的帮助下，他们成功驱逐了斯内普（艾伦·瑞克曼 Alan Rickman 饰），然而觉察到哈利目的的伏地魔则率领徒众向霍格沃茨逼近。食死徒、摄魂怪、巨人疯狂涌入这所有着悠久历史的魔法学校，正邪决战旋即爆发，一时间血雨腥风，死伤无数。从斯内普的眼泪中，哈利不仅了解到父辈的故事，也证实了藏缅于他体内最后的秘密。在此之后，他也和伏地魔迎来了最后的对决……                                                                    　　本片根据英国作家J.K.罗琳的同名原著改编，也是“哈利·波特”系列影片的完结篇。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