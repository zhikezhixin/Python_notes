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</w:t>
      </w:r>
    </w:p>
    <w:p>
      <w:r>
        <w:t>触不可及</w:t>
      </w:r>
    </w:p>
    <w:p>
      <w:r>
        <w:t>豆瓣链接:https://movie.douban.com/subject/6786002/</w:t>
      </w:r>
    </w:p>
    <w:p>
      <w:r>
        <w:t>豆瓣评分:无</w:t>
      </w:r>
    </w:p>
    <w:p>
      <w:r>
        <w:t>评分人数:无</w:t>
      </w:r>
    </w:p>
    <w:p>
      <w:r>
        <w:t>影片信息：导演 : 奥利维埃·纳卡什 / 埃里克·托莱达诺 编剧 : 奥利维埃·纳卡什 / 埃里克·托莱达诺 主演 : 弗朗索瓦·克鲁塞 / 奥玛·希 / 安娜·勒尼 / 奥德雷·弗勒罗 / 约瑟芬娜·德·摩 / 克洛蒂尔德·莫莱特 / 阿尔芭·贝露琪 / Cyril Mendy / 萨丽马特·卡马特 / Absa Diatou Toure / 格雷戈瓦·奥斯特曼 / 多米尼克·达吉尔 / 弗朗索瓦·卡隆 / Christian Ameri / 托马·索利韦尔 类型: 剧情 / 喜剧 制片国家/地区: 法国 语言: 法语 上映日期: 2011-11-02(法国) 片长: 112分钟 又名: 闪亮人生(港) / 逆转人生(台) / 无法触碰 / 最佳拍档 / 不可触碰 / 不可触摸 / Untouchable / The Intouchables IMDb: tt1675434</w:t>
      </w:r>
    </w:p>
    <w:p>
      <w:r>
        <w:t>触不可及 影片简介:</w:t>
        <w:br/>
        <w:t>因为一次跳伞事故，白人富翁菲利普Philippe（弗朗索瓦·克鲁塞 François Cluzet 饰）瘫痪在床，欲招聘一名全职陪护。由于薪酬高，应聘者云集，个个舌灿莲花，却无法打动他的心。直到黑人德希斯Driss（奥玛·赛 Omar Sy 饰）的出现才让他作出决定。德希斯刚从监狱出来，背负家庭重担，一心只想寻张辞退信以申领救济金，而且他明显对女助理的兴趣要远大于这份工作。但是菲利普还是一眼相中了这个小伙子。于是，德希斯开始了一个月的试用期。虽然舒适的豪宅环境让他倍感虚荣，但是他仍面临很多挑战：不仅要为菲利普作身体复健，还得给他洗浴、灌肠、拆信、穿丝袜等。起初，两人的思维方式与价值观大相径庭，但是，随着了解的不断深入，他们成为了朋友……                                                                    　　本片取材于真实事件，获2011年东京电影节最佳影片金麒麟奖，弗朗索瓦·克鲁塞与奥玛·赛分享影帝桂冠。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