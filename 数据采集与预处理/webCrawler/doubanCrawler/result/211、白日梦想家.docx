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211</w:t>
      </w:r>
    </w:p>
    <w:p>
      <w:r>
        <w:t>白日梦想家</w:t>
      </w:r>
    </w:p>
    <w:p>
      <w:r>
        <w:t>豆瓣链接:https://movie.douban.com/subject/2133323/</w:t>
      </w:r>
    </w:p>
    <w:p>
      <w:r>
        <w:t>豆瓣评分:无</w:t>
      </w:r>
    </w:p>
    <w:p>
      <w:r>
        <w:t>评分人数:无</w:t>
      </w:r>
    </w:p>
    <w:p>
      <w:r>
        <w:t>影片信息：导演 : 本·斯蒂勒 编剧 : 斯蒂夫·康拉德 / 詹姆斯·瑟伯 主演 : 本·斯蒂勒 / 克里斯汀·韦格 / 亚当·斯科特 / 西恩·潘 / 凯瑟琳·哈恩 / 泰伦斯·伯尼·海恩斯 / 保罗·菲兹杰拉德 / 乔恩·戴利 / 乔伊·斯洛特尼克 / 格蕾丝·雷克斯 / 阿莱克斯·阿方格 / 阿曼达·诺顿 / 阿德里安·马丁斯 / 雪莉·麦克雷恩 / 艾米·斯蒂勒 / 斯图尔特·康菲尔德 / 奥拉维尔·达里·奥拉夫松 / 索哈德吕尔·西格罗森 / 贡纳·黑尔加松 / 卡伊·伦诺克斯 / 柯南·奥布莱恩 / 安迪·里克特 / 安东尼·德西奥 / 帕顿·奥斯瓦尔特 / 理查德·德多梅尼科 / 马特·莱文 / 格雷格·西佩斯 / 马米·科西科 / 马修·古利 / 罗丝玛丽·霍华德 / 伊兰·克里斯费尔德 / 安娜·库奇马 类型: 剧情 / 喜剧 / 冒险 制片国家/地区: 美国 / 英国 语言: 英语 / 西班牙语 / 冰岛语 上映日期: 2013-12-25(美国) 片长: 114分钟 又名: 发梦王大历险(港) / 白日梦冒险王(台) / 奇幻冒险家 / 梦里乾坤 / 沃尔特·米蒂的秘密生活 / 白日密语 IMDb: tt0359950</w:t>
      </w:r>
    </w:p>
    <w:p>
      <w:r>
        <w:t>白日梦想家 影片简介:</w:t>
        <w:br/>
        <w:t>沃特.密提（本·斯蒂勒 Ben Stiller 饰）是一名在《生活》杂志工作了16年的胶片洗印经理，他性格内向，甚至无法跟心仪的同事谢莉尔（克里斯汀·韦格 Kristen Wiig 饰）开口搭讪，面对生活他像个旁观者，时常“放空”做白日英雄梦。直到有一天公司被并购，杂志需要做最后一期的封面，而封面成功与否的关键是找到狂野摄影师尚恩（西恩·潘 Sean Penn）的一卷胶片，沃特终于开口搭讪谢莉尔，并在她和母亲（雪莉·麦克雷恩 Shirley MacLaine 饰）的鼓励下踏上真正的冒险之旅，冰原、大海、喜马拉雅山……沃特的白日梦远不及现实壮丽。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