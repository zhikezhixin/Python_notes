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84</w:t>
      </w:r>
    </w:p>
    <w:p>
      <w:r>
        <w:t>致命魔术</w:t>
      </w:r>
    </w:p>
    <w:p>
      <w:r>
        <w:t>豆瓣链接:https://movie.douban.com/subject/1780330/</w:t>
      </w:r>
    </w:p>
    <w:p>
      <w:r>
        <w:t>豆瓣评分:无</w:t>
      </w:r>
    </w:p>
    <w:p>
      <w:r>
        <w:t>评分人数:无</w:t>
      </w:r>
    </w:p>
    <w:p>
      <w:r>
        <w:t>影片信息：导演 : 克里斯托弗·诺兰 编剧 : 乔纳森·诺兰 / 克里斯托弗·诺兰 / 克里斯多夫·普利斯特 主演 : 休·杰克曼 / 克里斯蒂安·贝尔 / 迈克尔·凯恩 / 丽贝卡·豪尔 / 斯嘉丽·约翰逊 / 大卫·鲍伊 / 安迪·瑟金斯 / 派珀·佩拉博 / 萨曼塔·马霍林 / 丹尼尔·戴维斯 / 吉姆·皮多克 / 克里斯托弗·尼姆 / 马克·瑞安 / 罗杰·里斯 / 杰米·哈里斯 / 罗恩·帕金斯 / 瑞奇·杰 / 安东尼·德·马克 / 冀朝理 类型: 剧情 / 悬疑 / 惊悚 制片国家/地区: 英国 / 美国 语言: 英语 上映日期: 2006-10-17(罗马电影节) / 2006-10-20(美国) 片长: 130分钟 又名: 死亡魔法(港) / 顶尖对决(台) / 魔高一丈 / 魔道争锋 IMDb: tt0482571</w:t>
      </w:r>
    </w:p>
    <w:p>
      <w:r>
        <w:t>致命魔术 影片简介:</w:t>
        <w:br/>
        <w:t>19世纪末，人们对科学文明还不是认识得太过清楚，于是，安吉尔（休•杰克曼Hugh Jackman饰）和伯登（克里斯蒂安•贝尔Christian Bale饰）的魔术，成为了伦敦城内的神奇人物。安吉尔出身贵族，魔术手段华丽丰富，是富人圈子里的表演常客。而伯登即使出身平平，争强好胜的心智和充满创造力的魔术技巧，却也令他有了名气。两人自小本是要好的伙伴，然而，现在魔术界二人各有领地，并且都有野心想成为音乐大厅里的顶级魔术师，一番明争暗斗如箭在弦上。                                                                    　　伯登掌握了精彩的分身术，叫座又叫好。而安吉尔见情势不妙，搬来科学家助阵——他发明的交流电有无穷魔力，保证让观众目瞪口呆。二人出招接招，一来一往，争斗在剧烈升级，友谊和道德都被抛诸脑后，一场血案在悄悄酝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