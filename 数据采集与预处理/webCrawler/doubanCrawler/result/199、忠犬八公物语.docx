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199</w:t>
      </w:r>
    </w:p>
    <w:p>
      <w:r>
        <w:t>忠犬八公物语</w:t>
      </w:r>
    </w:p>
    <w:p>
      <w:r>
        <w:t>豆瓣链接:https://movie.douban.com/subject/1959195/</w:t>
      </w:r>
    </w:p>
    <w:p>
      <w:r>
        <w:t>豆瓣评分:无</w:t>
      </w:r>
    </w:p>
    <w:p>
      <w:r>
        <w:t>评分人数:无</w:t>
      </w:r>
    </w:p>
    <w:p>
      <w:r>
        <w:t>影片信息：导演 : 神山征二郎 编剧 : 新藤兼人 主演 : 仲代达矢 / 八千草薰 / 柳叶敏郎 / 尾美利德 / 石野真子 / 春川真澄 / 殿山泰司 / 加藤嘉 / 井川比佐志 / 山本圭 / 片桐入 / 浦边粂子 / 高桥长英 / 石仓三郎 / 岸部四郎 / 樋浦勉 / 原知佐子 / 早川纯一 / 川上夏代 / 青木卓 / 野口文惠 / 黑田亚瑟 / 中村美代子 / 原吉实 / 松尾麻织 / 平林尚三 / 田山真美子 / 及川以造 / 古田将士 / 吉冈圭二 / 松本诚一 / 坂井茂树 / 三浦忠度 / 竹田光裕 / 小岛敏彦 / 高崎隆二 / 小山昌幸 / 秋山京子 / 庄司秀俊 / 藤原等 / 西海真理 / 小山内一雄 / 田中孝雄 / 荒木瞳 / 天野良昭 / 八木邦明 / 神田典子 / 大辉昭 / 高桥正明 / 中濑博文 / 菊川予市 / 太田行雄 / 高市好行 / 木津修 / 山下一夫 / 细见良行 / 山口晴记 / 千叶康司 / 谷津勋 / 难波透 / 和气秀章 / 小野一光 / 山科薰 / 内田修司 / 三上祐 / 作原利男 / 岩庭友启 / 石田哲也 / 门平克己 / 佐藤法义 / 上山隆 / 小玉赖信 / 寺坂博文 / 竹原升 / 三木纪平 / 泉谷茂 / 菅井琴 / 加藤登纪子 / 长门裕之 / 山城新伍 / 田村高广 类型: 剧情 制片国家/地区: 日本 语言: 日语 上映日期: 1987-08-01(日本) 片长: 107 分钟 又名: 八千公物语 / 阿八的故事 / 忠犬八公 / 八公犬的故事 / The Story of Hachikō IMDb: tt0093132</w:t>
      </w:r>
    </w:p>
    <w:p>
      <w:r>
        <w:t>忠犬八公物语 影片简介:</w:t>
        <w:br/>
        <w:t>1923年，日本秋田县大馆市天降大雪，近藤家纯种秋田犬产仔，赠与县土木科长间濑。后者将其中一犬转赠东京帝国大学教授上野秀次郎（仲代达矢 Tatsuya Nakadai 饰）驯养。上野的独生女千鹤子对此欢欣鼓舞，而上野夫妇却面露难色。后来，千鹤子（石野真子 Mako Ishino饰）谈恋爱，竟怀了男友的孩子。男友专程登门造访。上野与之对谈，后者诚惶诚恐，坦言要对其女儿负责，事不宜迟，即日便举行婚礼，上野闻听此言，转怒为喜。千鹤子出嫁后，上野旋即把全部的心血与爱都投注在幼犬身上，并取名为阿八。每日上下班，阿八必在涩谷车站等候，一年四季，风雨无阻，令路人叹为观止，成为地方一道风景，主仆之情感动天地……                                                                    　　本片根据真实事件改编，为1987年日本票房冠军，票房成绩高达54亿日元。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