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54</w:t>
      </w:r>
    </w:p>
    <w:p>
      <w:r>
        <w:t>黑客帝国</w:t>
      </w:r>
    </w:p>
    <w:p>
      <w:r>
        <w:t>豆瓣链接:https://movie.douban.com/subject/1291843/</w:t>
      </w:r>
    </w:p>
    <w:p>
      <w:r>
        <w:t>豆瓣评分:无</w:t>
      </w:r>
    </w:p>
    <w:p>
      <w:r>
        <w:t>评分人数:无</w:t>
      </w:r>
    </w:p>
    <w:p>
      <w:r>
        <w:t>影片信息：导演 : 莉莉·沃卓斯基 / 拉娜·沃卓斯基 编剧 : 莉莉·沃卓斯基 / 拉娜·沃卓斯基 主演 : 基努·里维斯 / 劳伦斯·菲什伯恩 / 凯瑞-安·莫斯 / 雨果·维文 / 格洛丽亚·福斯特 / 乔·潘托里亚诺 / 马库斯·钟 / 朱利安·阿拉汗加 / 马特·多兰 / 贝琳达·麦克洛里 / 安东尼·雷·帕克 / 罗伯特·泰勒 / 阿达·尼科德莫 / 罗温·维特 / 塔玛拉·布朗 / 纳塔莉·特珍 / 比尔·扬 / 克里斯·斯科特 / 纳许·埃哲顿 类型: 动作 / 科幻 制片国家/地区: 美国 语言: 英语 上映日期: 2000-01-14(中国大陆) / 1999-03-31(美国) 片长: 136分钟 又名: 22世纪杀人网络(港) / 廿二世纪杀人网络(港) / 骇客任务(台) / 骇客帝国 IMDb: tt0133093</w:t>
      </w:r>
    </w:p>
    <w:p>
      <w:r>
        <w:t>黑客帝国 影片简介:</w:t>
        <w:br/>
        <w:t>不久的将来，网络黑客尼奥（基奴李维斯 饰）对这个看似正常的现实世界产生了怀疑。他结识了黑客崔妮蒂（凯莉·安·摩丝 饰），并见到了黑客组织的首领墨菲斯（劳伦斯·菲什伯恩 饰）。墨菲斯告诉他，现实世界其实是由一个名叫“母体”的计算机人工智能系统控制，人们就像他们饲养的动物，没有自由和思想，而尼奥就是能够拯救人类的救世主。                                                                    　　可是，救赎之路从来都不会一帆风顺，到底哪里才是真实的世界？如何才能打败那些超人一样的特勤？尼奥是不是人类的希望？这是黑客的帝国，程序和代码欢迎大家的到来。.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