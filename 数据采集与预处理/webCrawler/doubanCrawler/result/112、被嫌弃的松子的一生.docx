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112</w:t>
      </w:r>
    </w:p>
    <w:p>
      <w:r>
        <w:t>被嫌弃的松子的一生</w:t>
      </w:r>
    </w:p>
    <w:p>
      <w:r>
        <w:t>豆瓣链接:https://movie.douban.com/subject/1787291/</w:t>
      </w:r>
    </w:p>
    <w:p>
      <w:r>
        <w:t>豆瓣评分:无</w:t>
      </w:r>
    </w:p>
    <w:p>
      <w:r>
        <w:t>评分人数:无</w:t>
      </w:r>
    </w:p>
    <w:p>
      <w:r>
        <w:t>影片信息：导演 : 中岛哲也 编剧 : 中岛哲也 / 山田宗树 主演 : 中谷美纪 / 永山瑛太 / 香川照之 / 市川实日子 / 伊势谷友介 / 柄本明 / 黑泽明日香 / 荒川良良 / 柴崎幸 / 土屋安娜 / 奥之矢佳奈 / 谷原章介 / 武田真治 / 片平渚 / 宫藤官九郎 / 角野卓造 / 田中要次 / 木村凯拉 / 谷中敦 / 剧团一人 类型: 剧情 / 歌舞 制片国家/地区: 日本 语言: 日语 上映日期: 2006-05-27(日本) 片长: 130 分钟 又名: 花样奇缘(港) / 令人讨厌的松子的一生(台) / 松子被嫌弃的一生 / 松子的悲惨人生 / Kiraware Matsuko no isshô / Memories of Matsuko IMDb: tt0768120</w:t>
      </w:r>
    </w:p>
    <w:p>
      <w:r>
        <w:t>被嫌弃的松子的一生 影片简介:</w:t>
        <w:br/>
        <w:t>有一天父亲（香川照之饰）突然来找阿笙（瑛太饰），告诉他有个素未谋面的姑姑死了，叫他去收拾下姑姑的房子。在河边的破烂小屋里，阿笙渐渐开始了解父亲口中的姑姑，到底有着怎样的一生。                                                                    　　小时候的姑姑川尻松子（中谷美纪饰）经常做着白雪公主似的美梦，她后来成为一名安分的中学教师，却因百口莫辩的误会被辞退了，之后和一作家同居，作家却因为太爱她而选择自杀，死前留下遗言：生而为人对不起。这件事对松子打击极大；之后与该作家的事业敌人同居直至，又忍受不住去找对方妻子的诱惑，结果惨遭抛弃；又是当上浴室女郎，甚至还杀人入狱，然而不管有意无意，她从不放弃生活的希望。不管生活再怎样破碎，她仍然本能地生存下去，这生存本身，足以打动任何人，包括阿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