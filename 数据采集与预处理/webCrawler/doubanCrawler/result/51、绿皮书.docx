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51</w:t>
      </w:r>
    </w:p>
    <w:p>
      <w:r>
        <w:t>绿皮书</w:t>
      </w:r>
    </w:p>
    <w:p>
      <w:r>
        <w:t>豆瓣链接:https://movie.douban.com/subject/27060077/</w:t>
      </w:r>
    </w:p>
    <w:p>
      <w:r>
        <w:t>豆瓣评分:无</w:t>
      </w:r>
    </w:p>
    <w:p>
      <w:r>
        <w:t>评分人数:无</w:t>
      </w:r>
    </w:p>
    <w:p>
      <w:r>
        <w:t>影片信息：导演 : 彼得·法雷里 编剧 : 尼克·瓦莱隆加 / 布莱恩·库瑞 / 彼得·法雷里 主演 : 维果·莫腾森 / 马赫沙拉·阿里 / 琳达·卡德里尼 / 塞巴斯蒂安·马尼斯科 / 迪米特·D·马里诺夫 / 迈克·哈顿 / P·J·伯恩 / 乔·柯蒂斯 / 玛姬·尼克松 / 冯·刘易斯 / 乔恩·索特兰 / 唐·斯达克 / 安东尼·曼加诺 / 保罗·斯隆 / 珍娜·劳伦索 / 肯尼斯·以色列 / 伊克博·塞巴 / 尼克·瓦莱隆加 / 大卫·安 / 迈克·切罗内 / 杰拉尔丁·辛格 / 马丁·巴特斯·布拉德福德 / 格拉伦·布莱恩特·班克斯 / 汤姆·维图 / 夏恩·帕特洛 / 丹尼斯·W·霍尔 / 吉姆·克洛克 / 戴恩·罗兹 / 布莱恩·斯泰潘内克 / 乔恩·迈克尔·戴维斯 / 布莱恩·库瑞 / 托尼亚·马尔多纳多 类型: 剧情 / 喜剧 / 音乐 / 传记 制片国家/地区: 美国 / 中国大陆 语言: 英语 / 意大利语 / 俄语 / 德语 上映日期: 2019-03-01(中国大陆) / 2018-09-11(多伦多电影节) / 2018-11-16(美国) 片长: 130分钟 又名: 绿簿旅友(港) / 幸福绿皮书(台) / 绿书 IMDb: tt6966692</w:t>
      </w:r>
    </w:p>
    <w:p>
      <w:r>
        <w:t>绿皮书 影片简介:</w:t>
        <w:br/>
        <w:t>托尼（维果·莫腾森 Viggo Mortensen 饰）是一个吊儿郎当游手好闲的混混，在一家夜总会做侍者。这间夜总会因故要停业几个月，可托尼所要支付的房租和生活费不会因此取消，所以他的当务之急是去寻找另一份工作来填补这几个月的空缺。在这个节骨眼上，一位名叫唐雪莉（马赫沙拉·阿里 Mahershala Ali 饰）的黑人钢琴家提出雇佣托尼。                                                                    　　唐雪莉即将开始为期八个星期的南下巡回演出，可是，那个时候南方对黑人的歧视非常的严重，于是托尼便成为了唐雪莉的司机兼保镖。一路上，两人迥异的性格使得他们之间产生了很多的矛盾，与此同时，唐雪莉在南方所遭受的种种不公平的对待也让托尼对种族歧视感到深恶痛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