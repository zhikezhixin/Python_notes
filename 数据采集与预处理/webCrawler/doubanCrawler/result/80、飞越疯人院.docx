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80</w:t>
      </w:r>
    </w:p>
    <w:p>
      <w:r>
        <w:t>飞越疯人院</w:t>
      </w:r>
    </w:p>
    <w:p>
      <w:r>
        <w:t>豆瓣链接:https://movie.douban.com/subject/1292224/</w:t>
      </w:r>
    </w:p>
    <w:p>
      <w:r>
        <w:t>豆瓣评分:无</w:t>
      </w:r>
    </w:p>
    <w:p>
      <w:r>
        <w:t>评分人数:无</w:t>
      </w:r>
    </w:p>
    <w:p>
      <w:r>
        <w:t>影片信息：导演 : 米洛斯·福尔曼 编剧 : 劳伦斯·奥邦 / 博·古德曼 / 肯·凯西 / 达尔·瓦瑟曼 主演 : 杰克·尼科尔森 / 路易丝·弗莱彻 / 威廉·雷德菲尔德 / 克里斯托弗·洛伊德 / 威尔·萨姆森 / 特德·马克兰德 / 布拉德·道里夫 / 斯加特曼·克罗索斯 / 迈克尔·贝里曼 / 彼得·布罗科 / 穆瓦科·卡姆布卡 / 威廉·达尔 / 乔西普·艾利克 / 西德尼·拉斯克 / 凯·李 / 德怀特·马费尔德 / 路易莎·莫里茨 / 丹尼·德维托 / 菲利普·罗斯 / 米米·萨奇席恩 / 文森特·斯卡维利 / 米斯·斯马尔 / 德罗斯·V·史密斯 类型: 剧情 制片国家/地区: 美国 语言: 英语 上映日期: 1975-11-19(美国) 片长: 133分钟 又名: 飞越杜鹃窝(台) / 飞越喜鹊巢 IMDb: tt0073486</w:t>
      </w:r>
    </w:p>
    <w:p>
      <w:r>
        <w:t>飞越疯人院 影片简介:</w:t>
        <w:br/>
        <w:t>麦克墨菲（杰克·尼科尔森 Jack Nicholson 饰）为了逃避监狱里的强制劳动，装作精神异常，被送进了精神病院，他的到来，给死气沉沉的精神病院带来了剧烈的冲击。 麦克要求看棒球比赛的电视转播，挑战了医院严格的管理制度，受到护士长拉契特（路易丝·弗莱彻 Louise Fletcher 饰）的百般阻挠；麦克带领病人出海捕鱼，振奋了他们的精神，却让院方头痛不已。院方为了惩处麦克胆大妄为、屡犯院规，决定将他永远留在疯人院。生性自由的麦克再也无法忍受疯人院的生活，他联合病友，高大的印第安人“酋长”，开始自己的计划：飞越疯人院。 本片获1975年第48届奥斯卡最佳影片，最佳男、女主角，最佳导演和最佳改编剧本五项大奖。主人公“不自由，毋宁死”的精神在当今社会仍有很大的现实意义。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