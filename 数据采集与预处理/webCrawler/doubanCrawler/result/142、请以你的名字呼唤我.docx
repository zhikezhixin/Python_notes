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142</w:t>
      </w:r>
    </w:p>
    <w:p>
      <w:r>
        <w:t>请以你的名字呼唤我</w:t>
      </w:r>
    </w:p>
    <w:p>
      <w:r>
        <w:t>豆瓣链接:https://movie.douban.com/subject/26799731/</w:t>
      </w:r>
    </w:p>
    <w:p>
      <w:r>
        <w:t>豆瓣评分:无</w:t>
      </w:r>
    </w:p>
    <w:p>
      <w:r>
        <w:t>评分人数:无</w:t>
      </w:r>
    </w:p>
    <w:p>
      <w:r>
        <w:t>影片信息：导演 : 卢卡·瓜达尼诺 编剧 : 詹姆斯·伊沃里 / 安德烈·艾席蒙 主演 : 艾米·汉莫 / 提莫西·查拉梅 / 迈克尔·斯图巴 / 阿蜜拉·卡萨 / 艾斯特·加瑞尔 / 维克图瓦尔·杜布瓦 / 旺妲·卡布里奥罗 / 安东尼奥·里莫尔迪 / 埃琳娜·布奇 / 马可·斯格罗索 / 安德烈·艾席蒙 / 彼得·斯皮尔斯 类型: 剧情 / 爱情 / 同性 制片国家/地区: 意大利 / 法国 / 巴西 / 美国 语言: 英语 / 意大利语 / 法语 / 德语 / 希伯来语 上映日期: 2017-01-22(圣丹斯电影节) / 2017-11-24(美国) / 2018-01-25(意大利) 片长: 132分钟 又名: 以你的名字呼唤我(港/台) / 以你的名义呼唤我 / 唤吾汝名 / CMBYN / Chiamami col tuo nome IMDb: tt5726616</w:t>
      </w:r>
    </w:p>
    <w:p>
      <w:r>
        <w:t>请以你的名字呼唤我 影片简介:</w:t>
        <w:br/>
        <w:t>故事发生在八十年代的意大利里维埃拉，每年夏天，十七岁的少年艾力奥（提莫西·查拉梅 Timothée Chalamet 饰）都会跟家人一起来此地度假。今年，和他们共享假日时光的，还有来自美国的奥利弗（艾米·汉莫 Armie Hammer 饰），高大英俊热情开朗的奥利弗很快就获得了艾力奥一家人的喜爱。                                                                    　　随着时间的推移，艾力奥和奥利弗之间渐渐产生了致命的吸引力，但性别和年龄的桎梏让他们迟迟无法跨出那关键的一步，与此同时，单纯善良的少女马奇娅（艾斯特·加莱尔 Esther Garrel 饰）也向艾力奥奉献着自己的感情和身体。最终，汹涌的激情冲破了艾力奥和奥利弗之间的防线，两人开始了一段注定不会有结果的恋情。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