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238</w:t>
      </w:r>
    </w:p>
    <w:p>
      <w:r>
        <w:t>步履不停</w:t>
      </w:r>
    </w:p>
    <w:p>
      <w:r>
        <w:t>豆瓣链接:https://movie.douban.com/subject/2222996/</w:t>
      </w:r>
    </w:p>
    <w:p>
      <w:r>
        <w:t>豆瓣评分:无</w:t>
      </w:r>
    </w:p>
    <w:p>
      <w:r>
        <w:t>评分人数:无</w:t>
      </w:r>
    </w:p>
    <w:p>
      <w:r>
        <w:t>影片信息：导演 : 是枝裕和 编剧 : 是枝裕和 主演 : 阿部宽 / 夏川结衣 / 江原由希子 / 高桥和也 / 田中祥平 / 野本萤 / 林凌雅 / 寺岛进 / 加藤治子 / 树木希林 / 原田芳雄 类型: 剧情 / 家庭 制片国家/地区: 日本 语言: 日语 上映日期: 2008-06-28(日本) 片长: 115分钟 又名: 横山家之味(港/台) / 步伐不停 / 即使你走啊走 / 安静的行走 / Still Walking / Even If You Walk and Walk IMDb: tt1087578</w:t>
      </w:r>
    </w:p>
    <w:p>
      <w:r>
        <w:t>步履不停 影片简介:</w:t>
        <w:br/>
        <w:t>“人生路上步履不停，为何总是慢一拍”。                                                                    　　位于偏远小镇的横山一家，生活平静祥和。父亲恭平（原田芳雄 饰）是业已退休的医生，却时时牵挂小镇诊所内的事务。长子纯平继承了父亲的事业，却在15年前为救落水儿童而溺水身亡。次子良多（阿部宽 饰）与父亲意见相左，执意前往异地当起了绘画修复师。多年的打拼换来的却是失业，困顿的良多与带着孩子的由香里（夏川结衣 饰）结婚，相互扶持，继续生活。                                                                    　　又逢纯平的忌日，良多和姐姐千奈美（YOU 饰）带着家人分别赶回家中。平静的横山家再次热闹起来……                                                                    　　本片荣获2009年蓝丝带最佳导演奖和最佳女配角奖（树木希林）、2008年报知电影和2009年电影旬报最佳女配角（树木希林）、2009年每日电影奖最佳男主角（阿部宽）、2008年马塔布拉塔国际电影节评审团大奖和最佳影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