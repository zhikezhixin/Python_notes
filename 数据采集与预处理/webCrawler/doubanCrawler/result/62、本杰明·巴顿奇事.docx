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62</w:t>
      </w:r>
    </w:p>
    <w:p>
      <w:r>
        <w:t>本杰明·巴顿奇事</w:t>
      </w:r>
    </w:p>
    <w:p>
      <w:r>
        <w:t>豆瓣链接:https://movie.douban.com/subject/1485260/</w:t>
      </w:r>
    </w:p>
    <w:p>
      <w:r>
        <w:t>豆瓣评分:无</w:t>
      </w:r>
    </w:p>
    <w:p>
      <w:r>
        <w:t>评分人数:无</w:t>
      </w:r>
    </w:p>
    <w:p>
      <w:r>
        <w:t>影片信息：导演 : 大卫·芬奇 编剧 : 埃里克·罗思 / 罗宾·史威考德 / F.斯科特·菲茨杰拉德 主演 : 布拉德·皮特 / 凯特·布兰切特 / 朱莉娅·奥蒙德 / 芳妮·A·钱勃丝 / 伊莱亚斯·科泰斯 / 杰森·弗莱明 / 大卫·詹森 / 蒂尔达·斯文顿 / 艾丽·范宁 / 乔安娜·塞勒 / 乔什·斯图沃特 / 丹尼·文森 / 塔拉吉·P·汉森 / 马赫沙拉·阿里 / 菲奥娜·黑尔 / 唐娜·杜普兰提尔 / 兰斯·E·尼克尔斯 / 特德·曼森 / 克莱·卡伦 / 菲莉丝·萨莫维尔 / 杰瑞德·哈里斯 / 麦迪逊·贝蒂 / 汤姆·埃沃雷特 / 克里斯托弗·马克斯韦尔 / 伊利亚·沃里克 类型: 剧情 / 爱情 / 奇幻 制片国家/地区: 美国 语言: 英语 / 俄语 / 法语 上映日期: 2008-12-25(美国) 片长: 166分钟 又名: 奇幻逆缘(港) / 班杰明的奇幻旅程(台) / 返老还童 IMDb: tt0421715</w:t>
      </w:r>
    </w:p>
    <w:p>
      <w:r>
        <w:t>本杰明·巴顿奇事 影片简介:</w:t>
        <w:br/>
        <w:t>飓风正在侵袭美国新奥尔良，一位病危的老妇睁开了她的睡眼。老妇名叫戴茜（凯特·布兰切特饰），她叫女儿凯若琳（朱莉娅•奥蒙德饰）为她阅读一本日记。这本日记的作者叫本杰明•巴顿（布拉德•皮特饰）。本杰明出生在第一次世界大战停战之时，但生来便像个老人的他被父亲当作怪物，被遗弃在了养老院。本杰明在养老院与老人们一起生活。但谁都没有想到，本杰明逆向发育——越活越年轻！也许“越活越年轻”是某些人的梦想，但真正这样成长的本杰明却有了别人无法理解的烦恼与快乐。穿越半世纪的世界变革，本杰明身处其中，感受别人感受不到的感受。                                                                    　　为何母亲会让自己念这本日记？本杰明•巴顿此人与母亲有什么关系？凯若琳陷入了深深的疑惑与好奇之中。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