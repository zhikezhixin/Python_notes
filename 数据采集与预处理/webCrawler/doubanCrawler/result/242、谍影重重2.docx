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242</w:t>
      </w:r>
    </w:p>
    <w:p>
      <w:r>
        <w:t>谍影重重2</w:t>
      </w:r>
    </w:p>
    <w:p>
      <w:r>
        <w:t>豆瓣链接:https://movie.douban.com/subject/1308767/</w:t>
      </w:r>
    </w:p>
    <w:p>
      <w:r>
        <w:t>豆瓣评分:无</w:t>
      </w:r>
    </w:p>
    <w:p>
      <w:r>
        <w:t>评分人数:无</w:t>
      </w:r>
    </w:p>
    <w:p>
      <w:r>
        <w:t>影片信息：导演 : 保罗·格林格拉斯 编剧 : 罗伯特·陆德伦 / 托尼·吉尔罗伊 主演 : 马特·达蒙 / 布莱恩·考克斯 / 琼·艾伦 / 卡尔·厄本 / 弗朗卡·波滕特 / 朱丽娅·斯蒂尔斯 / 加布里埃尔·曼 / 马尔顿·索克斯 / 汤姆·加洛普 / 约翰·贝德福德·劳埃德 / 伊桑·桑德勒 / 米歇尔·莫纳汉 / 卡瑞尔·罗登 / 托马斯·阿拉纳 / 奥莎娜·阿金什那 / Yevgeni Sitokhin / 蒂姆·格里芬 / 肖恩·史密斯 / 马克西姆·科瓦莱夫斯基 / 帕特里克·克劳利 / 乔恩·科林·巴克利 / 谢恩·辛努特科 / Claudio Maniscalco / Dirk Schoedon / 伊万·舍甫多夫 / 丹尼斯·布尔加兹列夫 / 尼克·怀尔德 / 维克多·埃菲尔 / 埃莱娜·卡多纳 / 克里斯·库珀 类型: 动作 / 悬疑 / 惊悚 制片国家/地区: 美国 / 德国 语言: 英语 / 俄语 / 德语 / 意大利语 上映日期: 2004-11-14(中国大陆) / 2004-07-15(洛杉矶首映) / 2004-07-23(美国) 片长: 108分钟 又名: 叛谍追击2：机密圈套(港) / 神鬼认证：神鬼疑云(台) / 伯恩的身份2 / 至尊伯恩 / 伯恩的霸权 IMDb: tt0372183</w:t>
      </w:r>
    </w:p>
    <w:p>
      <w:r>
        <w:t>谍影重重2 影片简介:</w:t>
        <w:br/>
        <w:t>经过上一集的腥风血雨之后，伯恩（马特·达蒙 饰）和女朋友玛丽（弗兰卡·泼坦特 饰）隐居在印度偏僻的海边小镇，想忘记以前的生活。一天，神秘组织的杀手来到小镇，打破了伯恩二人世界的宁静，女友玛丽在逃亡途中被枪杀。                                                                    　　为了查出真相，伯恩重新开始战斗，他发现以前工作的中情局开始重新寻找他，自己被卷入了一场刺杀活动中，被人诬陷破坏了中情局的一次情报交易，杀害特工。伯恩别无选择，他只能找到冒充自己的人，才能洗刷清白，为女友报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