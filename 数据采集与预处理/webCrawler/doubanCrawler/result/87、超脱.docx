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87</w:t>
      </w:r>
    </w:p>
    <w:p>
      <w:r>
        <w:t>超脱</w:t>
      </w:r>
    </w:p>
    <w:p>
      <w:r>
        <w:t>豆瓣链接:https://movie.douban.com/subject/5322596/</w:t>
      </w:r>
    </w:p>
    <w:p>
      <w:r>
        <w:t>豆瓣评分:无</w:t>
      </w:r>
    </w:p>
    <w:p>
      <w:r>
        <w:t>评分人数:无</w:t>
      </w:r>
    </w:p>
    <w:p>
      <w:r>
        <w:t>影片信息：导演 : 托尼·凯耶 编剧 : 卡尔·隆德 主演 : 阿德里安·布罗迪 / 马西娅·盖伊·哈登 / 詹姆斯·肯恩 / 克里斯蒂娜·亨德里克斯 / 刘玉玲 / 布莱思·丹纳 / 蒂姆·布雷克·尼尔森 / 威廉·彼德森 / 布莱恩·克兰斯顿 / 萨米·盖尔 / 路易斯·佐里奇 / 小伊塞亚·维特洛克 / 大卫·豪森 / 约翰·塞纳迭姆博 / 西莉亚·奥 / 罗南·鲁宾斯坦 / 阿尔·卡尔德隆 / 布雷南·布朗 / 里根·利奥纳德 / 詹姆斯·霍西 / 乔什·帕斯 / 瑞内·菲利斯·史密斯 / 道格·伊·道格 / 帕特里夏·雷 / 萨曼萨·罗根 / 拉尔夫·罗德里格斯 类型: 剧情 制片国家/地区: 美国 语言: 英语 上映日期: 2011-04-25(翠贝卡电影节) / 2012-02-24(美国) 片长: 98分钟 又名: 人间师格(台) IMDb: tt1683526</w:t>
      </w:r>
    </w:p>
    <w:p>
      <w:r>
        <w:t>超脱 影片简介:</w:t>
        <w:br/>
        <w:t>亨利•巴赫特（艾德里安•布洛迪 Adrien Brody 饰）来到社区学校担任代课老师。学校因学生反叛、经营不善而濒临绝境，多丽丝（刘玉玲 饰）为首的一批教师备受煎熬。亨利的第一堂课就遭遇了顽劣学生的挑衅，但是被他巧妙地化解。他赢得了女教师萨沙（克里斯蒂娜•亨德里克斯 Christina Hendricks）的好感。同时，他的教学方式引起了同学们的兴趣，其中就包括因肥胖而苦闷的梅丽迪斯。她一直默默地承受着因体重带来的各种责骂与嘲笑。但是因为老师，她似乎又找到了一切的理由……                                                                            　　但是，亨利其实内心也有很大的压力，他的爷爷处于弥留之际，他的母亲自杀阴影始终在脑海中萦绕。某天夜里，他在公车上黯然神伤，独自流泪。这情形被一个刚受到嫖客凌辱的雏妓艾瑞卡（萨米•盖尔 Sami Gayle 饰）看到了。她尾随他，希望获得他的帮助。他起初拒绝了她的要求，后来他还是把她...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