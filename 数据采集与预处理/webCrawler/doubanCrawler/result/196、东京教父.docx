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196</w:t>
      </w:r>
    </w:p>
    <w:p>
      <w:r>
        <w:t>东京教父</w:t>
      </w:r>
    </w:p>
    <w:p>
      <w:r>
        <w:t>豆瓣链接:https://movie.douban.com/subject/1310177/</w:t>
      </w:r>
    </w:p>
    <w:p>
      <w:r>
        <w:t>豆瓣评分:无</w:t>
      </w:r>
    </w:p>
    <w:p>
      <w:r>
        <w:t>评分人数:无</w:t>
      </w:r>
    </w:p>
    <w:p>
      <w:r>
        <w:t>影片信息：导演 : 今敏 编剧 : 今敏 / 信本敬子 主演 : 江守彻 / 梅垣义明 / 冈本绫 / 饭塚昭三 / 加藤精三 / 石丸博也 / 槐柳二 / 屋良有作 / 寺濑今日子 / 能登麻美子 / 大塚明夫 / 小山力也 / 宇垣秀成 / 小形满 / 芝原智矢子 / 竹口安芸子 / 伊藤和晃 / 古田信幸 / 汤屋敦子 / 堀川仁 / 风间勇刀 / 最上嗣生 / 园部好德 / 川濑晶子 / 宫崎晋永 / 矢原加奈子 / 柴田理惠 / 犬山犬子 / 山寺宏一 / 柚木凉香 / 进藤尚美 / 川原庆久 / 麻生智久 / 铃森勘司 / 金田朋子 / 藤原启治 / 兴梠里美 类型: 剧情 / 喜剧 / 动画 制片国家/地区: 日本 语言: 日语 / 西班牙语 / 英语 上映日期: 2003-11-08(日本) 片长: 92分钟 又名: Tokyo Godfathers IMDb: tt0388473</w:t>
      </w:r>
    </w:p>
    <w:p>
      <w:r>
        <w:t>东京教父 影片简介:</w:t>
        <w:br/>
        <w:t>圣诞夜，退役自行车选手Gin，性倒错者花，离家出走的少女美由纪三人在东京的雪夜中无所事事。这时，他们发现垃圾堆中有一位哭泣的弃婴。孩子的襁褓中仅有一个酒吧的名片与照片。婴儿的父母身份成了谜团。 花想收留孩子，并将孩子取名清子。但另外2人表示反对。于是三人开始了寻找清子父母的旅程。圣诞夜幸福的气氛，伴随的却是怀中清子的哭泣。无家可归的三个人，开始为同样无家可归的清子找寻属于她的家。这一队流浪者，在一夜经历了诸多奇妙的事件。他们能找到清子的父母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