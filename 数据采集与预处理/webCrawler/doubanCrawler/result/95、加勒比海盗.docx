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95</w:t>
      </w:r>
    </w:p>
    <w:p>
      <w:r>
        <w:t>加勒比海盗</w:t>
      </w:r>
    </w:p>
    <w:p>
      <w:r>
        <w:t>豆瓣链接:https://movie.douban.com/subject/1298070/</w:t>
      </w:r>
    </w:p>
    <w:p>
      <w:r>
        <w:t>豆瓣评分:无</w:t>
      </w:r>
    </w:p>
    <w:p>
      <w:r>
        <w:t>评分人数:无</w:t>
      </w:r>
    </w:p>
    <w:p>
      <w:r>
        <w:t>影片信息：导演 : 戈尔·维宾斯基 编剧 : 泰德·艾略特 / 特里·鲁西奥 / 斯图尔特·贝亚蒂耶 / 杰·沃尔伯特 主演 : 约翰尼·德普 / 杰弗里·拉什 / 奥兰多·布鲁姆 / 凯拉·奈特莉 / 杰克·达文波特 / 乔纳森·普雷斯 类型: 动作 / 奇幻 / 冒险 制片国家/地区: 美国 语言: 英语 上映日期: 2003-11-21(中国大陆) / 2003-07-09(美国) 片长: 143 分钟 又名: 加勒比海盗1：黑珍珠号的诅咒 / 神鬼奇航：鬼盗船魔咒(台) / 魔盗王：决战鬼盗船 / 海盗船 IMDb: tt0325980</w:t>
      </w:r>
    </w:p>
    <w:p>
      <w:r>
        <w:t>加勒比海盗 影片简介:</w:t>
        <w:br/>
        <w:t>故事发生在18世纪，传说中海盗最为活跃的加勒比海。风趣迷人的杰克·斯伯洛（约翰尼·德普 Johnny Depp 饰），是活跃在加勒比海上的海盗，拥有属于自己的“黑珍珠”号海盗船。对他来说，最惬意的生活就是驾驶着“黑珍珠”号在加勒比海上游荡，自由自在的打劫过往船只。但不幸的是，他的仇敌，老谋深算的巴尔巴罗萨船长(杰弗里·拉什 Geoffrey Rush 饰)偷走了他的“黑珍珠”号。巴伯萨是一个无恶不作的坏蛋，他抢劫了杰克的"黑珍珠号"后，更加猖狂，在加勒比海上横行霸道，一时成为整个加勒比海的霸主。                                                                            　　一次，巴伯萨一伙袭击了罗亚尔港小镇，还绑架了总督的女儿伊莉莎白·斯万(凯拉·奈特莉 Keira Knightley 饰)和伊莉莎白青梅竹马的铁匠学徒威尔·特纳（奥兰多·布鲁姆 Orlando Bloom 饰），想方设法救出了狱中的船长杰克，偷来英国皇家舰队最...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