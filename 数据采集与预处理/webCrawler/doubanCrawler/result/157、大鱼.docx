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157</w:t>
      </w:r>
    </w:p>
    <w:p>
      <w:r>
        <w:t>大鱼</w:t>
      </w:r>
    </w:p>
    <w:p>
      <w:r>
        <w:t>豆瓣链接:https://movie.douban.com/subject/1291545/</w:t>
      </w:r>
    </w:p>
    <w:p>
      <w:r>
        <w:t>豆瓣评分:无</w:t>
      </w:r>
    </w:p>
    <w:p>
      <w:r>
        <w:t>评分人数:无</w:t>
      </w:r>
    </w:p>
    <w:p>
      <w:r>
        <w:t>影片信息：导演 : 蒂姆·波顿 编剧 : 丹尼尔·华莱士 / 约翰·奥古斯特 主演 : 伊万·麦克格雷格 / 阿尔伯特·芬尼 / 比利·克鲁德普 / 杰西卡·兰格 / 海伦娜·伯翰·卡特 / 艾莉森·洛曼 / 罗伯特·吉尔劳姆 / 玛丽昂·歌迪亚 / 马修·麦克格罗里 / 大卫·丹曼 / 米西·派勒 / 卢顿·万恩怀特三世 / 艾达·泰 / 艾伦妮·泰 / 史蒂夫·布西密 / 丹尼·德维托 / 迪普·罗伊 / Perry Walston / 海利·安妮·内尔森 / Grayson Stone 类型: 剧情 / 爱情 / 奇幻 / 冒险 制片国家/地区: 美国 语言: 英语 / 法语 / 俄语 / 粤语 / 汉语普通话 上映日期: 2003-12-04(纽约首映) / 2004-01-09(美国) 片长: 125分钟 又名: 大鱼奇缘(港) / 大智若鱼(台) / 大鱼老爸 IMDb: tt0319061</w:t>
      </w:r>
    </w:p>
    <w:p>
      <w:r>
        <w:t>大鱼 影片简介:</w:t>
        <w:br/>
        <w:t>爱德华（伊万·麦克格雷格 Ewan McGregor 饰）生性热爱自由，成年之后，他选择离开家乡，踏上了环游世界的旅程。一路上，爱德华遇见了各种各样稀奇古怪的角色，经历了无数精彩绝伦的的冒险，而他日后最大的兴趣，就是向他人喋喋不休的重复讲述他的这一段奇幻旅程。                                                                    　　威尔（比利·克鲁德普 Billy Crudup 饰）是爱德华的儿子，他并不相信父亲所讲述的那些光怪陆离的故事，甚至对此感到无比厌烦。婚后，他同父亲中断了联系，一晃眼就是数年过去。当再次得到爱德华的消息之时，威尔才知道父亲即将不久于人世，他决定去见爱德华最后一面。然而，这一次，威尔终于发现了隐藏在这些故事背后的奥秘和真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