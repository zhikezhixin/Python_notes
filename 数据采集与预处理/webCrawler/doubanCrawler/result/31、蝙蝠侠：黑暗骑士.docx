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</w:t>
      </w:r>
    </w:p>
    <w:p>
      <w:r>
        <w:t>蝙蝠侠：黑暗骑士</w:t>
      </w:r>
    </w:p>
    <w:p>
      <w:r>
        <w:t>豆瓣链接:https://movie.douban.com/subject/1851857/</w:t>
      </w:r>
    </w:p>
    <w:p>
      <w:r>
        <w:t>豆瓣评分:无</w:t>
      </w:r>
    </w:p>
    <w:p>
      <w:r>
        <w:t>评分人数:无</w:t>
      </w:r>
    </w:p>
    <w:p>
      <w:r>
        <w:t>影片信息：导演 : 克里斯托弗·诺兰 编剧 : 乔纳森·诺兰 / 克里斯托弗·诺兰 / 大卫·S·高耶 主演 : 克里斯蒂安·贝尔 / 希斯·莱杰 / 艾伦·艾克哈特 / 迈克尔·凯恩 / 玛吉·吉伦哈尔 / 加里·奥德曼 / 摩根·弗里曼 / 莫尼克·加布里埃拉·库尔内 / 罗恩·迪恩 / 基里安·墨菲 / 黄经汉 / 内斯特·卡博内尔 / 埃里克·罗伯茨 / 里特奇·科斯特 / 安东尼·迈克尔·豪尔 / 基斯·斯扎拉巴基克 / 柯林·麦克法兰 / 约书亚·哈尔托 / 美琳达·麦格劳 / 内森·甘宝 / 迈克尔·维约 / 迈克尔·斯托扬诺夫 / 威廉·斯米利 / 丹尼·高德林 / 迈克尔·加·怀特 / 马修·奥尼尔 / 威廉·菲克纳 / 欧鲁米基·欧拉乌米 / 格雷格·比姆 / 爱利克·赫尔曼 / 毕崔斯·罗森 / 文森佐·尼克力 / 陈冠希 类型: 剧情 / 动作 / 科幻 / 惊悚 / 犯罪 制片国家/地区: 美国 / 英国 语言: 英语 / 汉语普通话 上映日期: 2008-07-14(纽约首映) / 2008-07-18(美国) 片长: 152分钟 又名: 蝙蝠侠前传2：黑暗骑士 / 黑暗骑士(台) / 蝙蝠侠-黑夜之神(港) / 蝙蝠侠6：暗夜骑士 / Batman: The Dark Knight / TDK IMDb: tt0468569</w:t>
      </w:r>
    </w:p>
    <w:p>
      <w:r>
        <w:t>蝙蝠侠：黑暗骑士 影片简介:</w:t>
        <w:br/>
        <w:t>从亲眼目睹父母被人杀死的阴影中走出来的“蝙蝠侠”，经历了成长之后，已经不再是那个桀骜不的孤单英雄了。在警官吉姆·戈登和检查官哈维·登特的通力帮助下，“蝙蝠侠”无后顾之忧地继续满世界的奔波，与日益增长起来的犯罪威胁做着永无休止的争斗，而他所在的高谭市，也是进展最为明显的地方，犯罪率以一种惊人的速度持续下降着，毕竟对方是能够上天入地的“蝙蝠侠”，不借两个胆子谁还敢造次呢？不过像高谭这种科技与污秽并存的城市，平静是不可能维持太久的，果不其然，新一轮的混乱很快就席卷了整个城市，人们再一被被恐慌所笼罩着，而声称愿意为这一切负责的，自然就是所有混乱的源头以及支配者--“小丑”了。                                                                            　　先不管“小丑”掀起一个又一个犯罪的狂潮的最终目的为何，他的企图都是邪恶的，所作所为更是早就危害到了高谭市民的正常生活……其中自然包括了“蝙蝠侠”身边几个非常重要的人，而他需要做的，就是...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