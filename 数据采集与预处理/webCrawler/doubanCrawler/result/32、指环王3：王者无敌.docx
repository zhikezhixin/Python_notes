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32</w:t>
      </w:r>
    </w:p>
    <w:p>
      <w:r>
        <w:t>指环王3：王者无敌</w:t>
      </w:r>
    </w:p>
    <w:p>
      <w:r>
        <w:t>豆瓣链接:https://movie.douban.com/subject/1291552/</w:t>
      </w:r>
    </w:p>
    <w:p>
      <w:r>
        <w:t>豆瓣评分:无</w:t>
      </w:r>
    </w:p>
    <w:p>
      <w:r>
        <w:t>评分人数:无</w:t>
      </w:r>
    </w:p>
    <w:p>
      <w:r>
        <w:t>影片信息：导演 : 彼得·杰克逊 编剧 : 弗兰·威尔士 / 菲利帕·鲍恩斯 / 彼得·杰克逊 / J.R.R.托尔金 主演 : 伊利亚·伍德 / 西恩·奥斯汀 / 维果·莫腾森 / 奥兰多·布鲁姆 / 伊恩·麦克莱恩 / 肖恩·宾 / 多米尼克·莫纳汉 / 丽芙·泰勒 / 约翰·贝西 / 凯特·布兰切特 / 比利·博伊德 / 萨德文·布罗菲 / 阿利斯泰尔·布朗宁 / 马尔顿·索克斯 / 伯纳德·希尔 / 伊安·霍姆 / 布鲁斯·霍普金斯 / 伊恩·休斯 / 劳伦斯·马克奥雷 / 诺埃尔·阿普利比 / 布雷特·麦肯齐 / Alexandra Astin / Sarah McLeod / Maisy McLeod-Riera / 约翰·诺贝尔 / Paul Norell / 米兰达·奥图 / 布鲁斯·菲利普斯 / 沙恩·朗吉 / 约翰·瑞斯-戴维斯 / 托德·里彭 / 安迪·瑟金斯 / Harry Sinclair / 乔尔·托贝克 / 卡尔·厄本 / 史蒂芬·乌瑞 / 雨果·维文 / 大卫·文翰 / 阿兰·霍华德 / 萨拉·贝克 / Robert Pollock / 佩特·史密斯 / 杰德·布罗菲 / 菲利普·格里夫 / 布拉德·道里夫 / 克里斯托弗·李 / 布鲁斯·斯宾斯 / 吉诺·阿赛维多 / Jarl Benzon / 乔恩·本宗 / 罗伯特·卡托 / Michael Elsworth / 彼得·杰克逊 / 桑德罗·科普 / 安德鲁·莱斯尼 / 约瑟夫·米卡-亨特 / 亨利·莫腾森 / 克雷格·帕克 / 克里斯蒂安·瑞沃斯 / 迈克尔·斯曼内科 / 霍华德·肖 / 约翰·斯蒂芬森 / 理查德·泰勒 类型: 剧情 / 动作 / 奇幻 / 冒险 制片国家/地区: 美国 / 新西兰 语言: 英语 / 昆雅语 / 古英语 / 辛达林语 上映日期: 2004-03-12(中国大陆) / 2021-05-14(中国大陆重映) / 2003-12-17(美国) 片长: 201分钟 / 254分钟(加长版) / 263分钟(蓝光加长版) 又名: 魔戒三部曲：王者再临(台/港) / 指环王III：王者无敌 / 魔戒3：王者归来 / 指环王3：国王归来 / 指环王3：皇上回宫(豆友译名) IMDb: tt0167260</w:t>
      </w:r>
    </w:p>
    <w:p>
      <w:r>
        <w:t>指环王3：王者无敌 影片简介:</w:t>
        <w:br/>
        <w:t>魔幻战争逐渐进入高潮阶段。霍比特人佛罗多（伊利亚·伍德 Elijah Wood 饰）携带着魔戒，与伙伴山姆（西恩·奥斯汀 Sean Astin 饰）以及狡猾阴暗的咕噜等前往末日山，一路上艰难险阻不断，魔君索伦为阻止魔戒被销毁用尽全力阻挠。另一方面，白袍巫师甘道夫（伊恩·麦克莱恩 Ian McKellen 饰）率中土勇士们镇守刚铎首都——白城米那斯提里斯。魔兽大军压境，黑暗与光明的决战即将来临……                                                                    　　本片是“指环王三部曲”的终结篇，根据英国作家J.R.R.托尔金（J.R.R. Tolkien）同名魔幻巨著《指环王》（The Lord of the Rings）改编，并荣获2004年第76届奥斯卡最佳影片、最佳导演、最佳改编剧本、最佳剪辑、最佳艺术指导、最佳服装设计、最佳化妆、最佳视觉效果、最佳音效、最佳配乐和最佳歌曲等11项大奖。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