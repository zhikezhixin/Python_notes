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15</w:t>
      </w:r>
    </w:p>
    <w:p>
      <w:r>
        <w:t>三傻大闹宝莱坞</w:t>
      </w:r>
    </w:p>
    <w:p>
      <w:r>
        <w:t>豆瓣链接:https://movie.douban.com/subject/3793023/</w:t>
      </w:r>
    </w:p>
    <w:p>
      <w:r>
        <w:t>豆瓣评分:无</w:t>
      </w:r>
    </w:p>
    <w:p>
      <w:r>
        <w:t>评分人数:无</w:t>
      </w:r>
    </w:p>
    <w:p>
      <w:r>
        <w:t>影片信息：导演 : 拉吉库马尔·希拉尼 编剧 : 维德胡·维诺德·乔普拉 / 拉吉库马尔·希拉尼 / 阿希贾特·乔希 主演 : 阿米尔·汗 / 卡琳娜·卡普尔 / 马达范 / 沙尔曼·乔希 / 奥米·瓦依达 / 博曼·伊拉尼 / 莫娜·辛格 / 拉杰夫·拉宾德拉纳特安 类型: 剧情 / 喜剧 / 爱情 / 歌舞 制片国家/地区: 印度 语言: 印地语 / 乌尔都语 / 英语 上映日期: 2011-12-08(中国大陆) / 2009-12-25(印度) 片长: 171分钟(印度) 又名: 三个傻瓜(台) / 作死不离3兄弟(港) / 三个白痴 / 三个傻蛋 / 三个呆瓜 / 三生万悟 / 寻找兰彻 / Three Idiots IMDb: tt1187043</w:t>
      </w:r>
    </w:p>
    <w:p>
      <w:r>
        <w:t>三傻大闹宝莱坞 影片简介:</w:t>
        <w:br/>
        <w:t>本片根据印度畅销书作家奇坦·巴哈特（Chetan Bhagat）的处女作小说《五点人》（Five Point Someone）改编而成。法兰（马德哈万 R Madhavan 饰）、拉杜（沙曼·乔希 Sharman Joshi 饰）与兰乔（阿米尔·汗 Aamir Khan 饰）是皇家工程学院的学生，三人共居一室，结为好友。在以严格著称的学院里，兰乔是个非常与众不同的学生，他不死记硬背，甚至还公然顶撞校长“病毒”（波曼·伊拉尼 Boman Irani 饰），质疑他的教学方法。他不仅鼓动法兰与拉杜去勇敢追寻理想，还劝说校长的二女儿碧雅（卡琳娜·卡普 Kareena Kapoor 饰）离开满眼铜臭的未婚夫。兰乔的特立独行引起了模范学生“消音器”（奥米·维嘉 Omi Vaidya 饰）的不满，他约定十年后再与兰乔一决高下，看哪种生活方式更能取得成功。                                                                            　　本片获孟...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