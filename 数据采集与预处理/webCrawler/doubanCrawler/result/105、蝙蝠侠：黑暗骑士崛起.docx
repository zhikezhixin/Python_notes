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105</w:t>
      </w:r>
    </w:p>
    <w:p>
      <w:r>
        <w:t>蝙蝠侠：黑暗骑士崛起</w:t>
      </w:r>
    </w:p>
    <w:p>
      <w:r>
        <w:t>豆瓣链接:https://movie.douban.com/subject/3395373/</w:t>
      </w:r>
    </w:p>
    <w:p>
      <w:r>
        <w:t>豆瓣评分:无</w:t>
      </w:r>
    </w:p>
    <w:p>
      <w:r>
        <w:t>评分人数:无</w:t>
      </w:r>
    </w:p>
    <w:p>
      <w:r>
        <w:t>影片信息：导演 : 克里斯托弗·诺兰 编剧 : 大卫·S·高耶 / 乔纳森·诺兰 / 克里斯托弗·诺兰 主演 : 克里斯蒂安·贝尔 / 汤姆·哈迪 / 安妮·海瑟薇 / 约瑟夫·高登-莱维特 / 玛丽昂·歌迪亚 / 加里·奥德曼 / 迈克尔·凯恩 / 摩根·弗里曼 / 朱诺·坦普尔 / 乔什·平茨 / 丹尼尔·逊亚塔 / 内斯特·卡博内尔 / 伯恩·戈曼 / 连姆·尼森 / 乔伊·金 / 艾丹·吉伦 / 基里安·墨菲 / 乔什·斯图沃特 / 马修·莫迪恩 / 本·门德尔森 类型: 剧情 / 动作 / 科幻 / 惊悚 / 犯罪 制片国家/地区: 美国 / 英国 语言: 英语 / 阿拉伯语 上映日期: 2012-08-27(中国大陆) / 2012-07-20(美国) 片长: 165分钟 又名: 蝙蝠侠前传3：黑暗骑士崛起 / 黑暗骑士：黎明升起(台) / 蝙蝠侠：夜神起义(港) / 蝙蝠侠前传3：黑骑再起 / 蝙蝠侠7：黑暗骑士崛起 / 暗夜骑士崛起 / T.D.K.R. / TDKR / Batman 3: The Dark Knight Rises IMDb: tt1345836</w:t>
      </w:r>
    </w:p>
    <w:p>
      <w:r>
        <w:t>蝙蝠侠：黑暗骑士崛起 影片简介:</w:t>
        <w:br/>
        <w:t>检察官哈维·登特（艾伦·艾克哈特 Aaron Eckhart 饰）死后的八年间，哥谭市在戈登警长（加里·奥德曼 Gary Oldman 饰）的努力下有效地遏制了犯罪活动。而蝙蝠侠布鲁斯·韦恩（克里斯蒂安·贝尔 Christian Bale 饰）因为背负谋杀登特的罪名，被 警方通缉，在哥谭市销声匿迹。然而，这看似平静的状态被恐怖分子贝恩（汤姆·哈迪 Tom Hardy 饰）的出现打破，他利用猫女（安妮·海瑟薇 Anne Hathaway 饰）偷取布鲁斯的指纹，致使韦恩集团面临破财，布鲁斯被赶出董事会。为了保证韦恩集团投资的能源项目不被坏人利用制造核弹，布鲁斯帮助米兰达（玛丽昂·歌迪亚 Marion Cotillard 饰）成为董事会主席。贝恩接下来一连串精密设计的计划将哥谭市陷入孤绝之境，毁灭之日指日可待。布鲁斯只能再次肩负起拯救哥谭的重任，然而至亲的...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