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243</w:t>
      </w:r>
    </w:p>
    <w:p>
      <w:r>
        <w:t>蜘蛛侠：平行宇宙</w:t>
      </w:r>
    </w:p>
    <w:p>
      <w:r>
        <w:t>豆瓣链接:https://movie.douban.com/subject/26374197/</w:t>
      </w:r>
    </w:p>
    <w:p>
      <w:r>
        <w:t>豆瓣评分:无</w:t>
      </w:r>
    </w:p>
    <w:p>
      <w:r>
        <w:t>评分人数:无</w:t>
      </w:r>
    </w:p>
    <w:p>
      <w:r>
        <w:t>影片信息：导演 : 鲍勃·佩尔西凯蒂 / 彼得·拉姆齐 / 罗德尼·罗斯曼 编剧 : 菲尔·罗德 / 罗德尼·罗斯曼 / 布莱恩·本迪斯 / 萨拉·皮凯利 / 史蒂夫·迪特寇 / 斯坦·李 / 戴维·海因 / 法布里斯·萨波尔斯基 主演 : 沙梅克·摩尔 / 杰克·约翰逊 / 海莉·斯坦菲尔德 / 马赫沙拉·阿里 / 布莱恩·泰里·亨利 / 莉莉·汤姆林 / 劳伦·维勒斯 / 佐伊·克罗维兹 / 约翰·木兰尼 / 贵美子·格伦 / 尼古拉斯·凯奇 / 凯瑟琳·哈恩 / 列维·施瑞博尔 / 克里斯·派恩 / 娜塔丽·莫瑞丝 / 奥斯卡·伊萨克 / 格蕾塔·李 / 斯坦·李 / 乔玛·塔科内 / 华金·科西奥 / 蕾克·贝尔 / 梅勒妮·海恩斯 / 尼克·杰恩 / 穆尼卜·拉赫曼 / 卡洛斯·萨拉戈萨 / 黛西·罗斯·布莱内斯 / 里夫·霍顿 / 哈里森·奈特 / 莱克斯·朗 / 凯特琳·麦肯纳-威尔金森 / 斯科特·门维尔 / 克里斯托弗·米勒 / 德维卡·帕利赫 / 柯特妮·佩尔顿 / 克里斯蒂·法瑞斯 / 杰奎琳·皮诺尔 / 贾斯汀·沉卡罗 / 梅利莎·斯特姆 类型: 动作 / 科幻 / 动画 / 冒险 制片国家/地区: 美国 语言: 英语 / 西班牙语 上映日期: 2018-12-21(中国大陆) / 2018-12-14(美国) 片长: 116分钟(中国大陆) / 117分钟(美国) / 143分钟(加长版) 又名: 蜘蛛侠：新纪元 / 蜘蛛人：新宇宙(台) / 蜘蛛侠：跳入蜘蛛宇宙(港) / 蜘蛛侠：平行世界 / Spider-Man: a New Universe IMDb: tt4633694</w:t>
      </w:r>
    </w:p>
    <w:p>
      <w:r>
        <w:t>蜘蛛侠：平行宇宙 影片简介:</w:t>
        <w:br/>
        <w:t>正就读中学的少年迈尔斯（沙梅克·摩尔 Shameik Moore 配音）意外被一只遭受放射性污染的蜘蛛咬伤，随后身体发生奇特的变化。偶然机缘，他目睹了蜘蛛侠（克里斯·派恩 Chris Pine 配音）和犯罪头目金并（列维·施瑞博尔 Liev Schreiber 配音）的战斗。为了阻止金并利用时空对撞机扰乱宇宙，蜘蛛侠最终壮烈牺牲。可未过多久，来自平行宇宙的颓废的彼德·帕克（杰克·约翰逊 Jake M. Johnson 配音）出现在迈尔斯面前。为了阻止金并的阴谋，并帮助这个帕克返回自己的宇宙，他们闯入金并的老巢。在这一过程中，二人遭到章鱼博士和徘徊者的狙击。与此同时，来自其他宇宙的女蜘蛛侠、暗影蜘蛛侠、蜘猪侠、二次元蜘蛛妹相继出现。                                                                    　　他们合力与恶势力展开斗争……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