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226</w:t>
      </w:r>
    </w:p>
    <w:p>
      <w:r>
        <w:t>崖上的波妞</w:t>
      </w:r>
    </w:p>
    <w:p>
      <w:r>
        <w:t>豆瓣链接:https://movie.douban.com/subject/1959877/</w:t>
      </w:r>
    </w:p>
    <w:p>
      <w:r>
        <w:t>豆瓣评分:无</w:t>
      </w:r>
    </w:p>
    <w:p>
      <w:r>
        <w:t>评分人数:无</w:t>
      </w:r>
    </w:p>
    <w:p>
      <w:r>
        <w:t>影片信息：导演 : 宫崎骏 编剧 : 宫崎骏 主演 : 神月柚莉爱 / 土井洋辉 / 山口智子 / 长岛一茂 / 天海祐希 / 所乔治 / 柊瑠美 / 矢野显子 / 吉行和子 / 奈良冈朋子 / 左时枝 / 羽鸟慎一 / 平冈映美 / 大桥望美 类型: 动画 / 奇幻 / 冒险 制片国家/地区: 日本 语言: 日语 上映日期: 2020-12-31(中国大陆) / 2008-07-19(日本) 片长: 101分钟 又名: 悬崖上的金鱼姬 / 悬崖上的金鱼公主 / 崖上的波儿(港) / 悬崖上的Ponyo / Ponyo on the Cliff by the Sea / Gake no ue no Ponyo IMDb: tt0876563</w:t>
      </w:r>
    </w:p>
    <w:p>
      <w:r>
        <w:t>崖上的波妞 影片简介:</w:t>
        <w:br/>
        <w:t>5岁的宗介生长在海边小城，他的家就在临海的悬崖上。一天，宗介捡到了一个被海浪冲上岸的废玻璃瓶，里面有条受困的小金鱼。小金鱼名叫波尼，她是人鱼女王的女儿，偷偷驾着水母溜出来玩的时候撞进了瓶子里。宗介把波尼带回了自己家，养在塑料盆里。波尼在宗介家过得很愉快，她很喜欢宗介，宗介也喜欢她。然而，快乐的日子很快就过去了，波尼的爸爸藤本把女儿带回了海底。藤本原是一个魔法师，后来和人鱼女王相爱成了海底的住人。                                                                    　　波尼回家后，十分思念宗介，她做出了一个大胆的决定——她要变成人，和宗介在一起。在妹妹们的帮助下，波尼偷出了父亲的法宝，向人类世界游去。不料，蕴含着危险魔力的生命之水失控了。于是，海水暴涨，暴风狂作，妹妹们变成了可怕的巨型鱼，海浪向宗介一家所在的悬崖扑去……                                                                    　　海边小城被淹没了，波尼没想到自己的美好愿望竟然招来了这样的大祸。她能挽救宗介么？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