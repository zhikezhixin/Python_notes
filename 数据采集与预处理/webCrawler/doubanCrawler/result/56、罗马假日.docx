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56</w:t>
      </w:r>
    </w:p>
    <w:p>
      <w:r>
        <w:t>罗马假日</w:t>
      </w:r>
    </w:p>
    <w:p>
      <w:r>
        <w:t>豆瓣链接:https://movie.douban.com/subject/1293839/</w:t>
      </w:r>
    </w:p>
    <w:p>
      <w:r>
        <w:t>豆瓣评分:无</w:t>
      </w:r>
    </w:p>
    <w:p>
      <w:r>
        <w:t>评分人数:无</w:t>
      </w:r>
    </w:p>
    <w:p>
      <w:r>
        <w:t>影片信息：导演 : 威廉·惠勒 编剧 : 达尔顿·特朗勃 / 伊安·麦克莱伦·亨特 / 约翰·戴顿 主演 : 奥黛丽·赫本 / 格利高里·派克 / 埃迪·艾伯特 / 哈特利·鲍尔 / 哈考特·威廉姆斯 / 玛格丽特·罗林斯 / 托里奥·卡米纳提 / 保罗·卡利尼 / 克劳迪奥·埃尔梅利 / 保拉·布鲁布尼 / 里佐·弗雷多里佐 类型: 剧情 / 喜剧 / 爱情 制片国家/地区: 美国 语言: 英语 / 意大利语 / 德语 上映日期: 1953-08-20(威尼斯电影节) / 1953-09-02(美国) 片长: 118分钟 又名: 金枝玉叶(港) / 罗马假期(台) / 罗马的假日 IMDb: tt0046250</w:t>
      </w:r>
    </w:p>
    <w:p>
      <w:r>
        <w:t>罗马假日 影片简介:</w:t>
        <w:br/>
        <w:t>欧洲某国的安妮公主（奥黛丽·赫本 Audrey Hepburn 饰）到访罗马，国务烦身，但她又厌倦繁文缛节。一天晚上，身心俱疲的她偷偷来到民间欣赏夜景，巧遇报社记者乔（格里高利·派克 Gregory Peck 饰）。二人把手同游，相当快乐。公主更是到乔的家中作客并在那过夜。                                                                    　　不料乔无意中发现了公主的真实身份，他决定炮制一个独家新闻，于是乔和朋友、摄影师欧文（埃迪·艾伯特 Eddie Albert 饰）一起带公主同游罗马，并且偷拍了公主的很多生活照。然而，在接下来与公主的相处中，乔不知不觉恋上了公主。为了保护公主的形象，乔只能忍痛抛弃功成名就的良机，将照片送予了公主。                                                                    　　安妮公主在经历了罗马一日假期后，反而体验了自己对国家的责任，毅然返回了大使馆，为了本身的责任而果断抛弃了爱情。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