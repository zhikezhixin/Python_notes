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232</w:t>
      </w:r>
    </w:p>
    <w:p>
      <w:r>
        <w:t>彗星来的那一夜</w:t>
      </w:r>
    </w:p>
    <w:p>
      <w:r>
        <w:t>豆瓣链接:https://movie.douban.com/subject/25807345/</w:t>
      </w:r>
    </w:p>
    <w:p>
      <w:r>
        <w:t>豆瓣评分:无</w:t>
      </w:r>
    </w:p>
    <w:p>
      <w:r>
        <w:t>评分人数:无</w:t>
      </w:r>
    </w:p>
    <w:p>
      <w:r>
        <w:t>影片信息：导演 : 詹姆斯·沃德·布柯特 编剧 : 詹姆斯·沃德·布柯特 / 亚历克斯·马努吉安 主演 : 艾米丽·芭尔多尼 / 莫瑞·史特林 / 尼古拉斯·布兰登 / 劳伦·斯卡法莉娅 / 伊丽莎白·格瑞斯 / 雨果·阿姆斯特朗 / 亚历克斯·马努吉安 / 劳伦·马赫 类型: 科幻 / 悬疑 / 惊悚 制片国家/地区: 美国 / 英国 语言: 英语 上映日期: 2013-09-19(奇幻电影节) / 2014-08-06(美国) 片长: 89分钟 又名: 相干性 / 相干效应 IMDb: tt2866360</w:t>
      </w:r>
    </w:p>
    <w:p>
      <w:r>
        <w:t>彗星来的那一夜 影片简介:</w:t>
        <w:br/>
        <w:t>在一个静得有些诡异阴森的夜晚，年轻女子艾米丽（艾米丽·芭尔多尼 Emily Baldoni 饰）驱车来到朋友家参加聚会。此前她一边开车一边和男友打电话，然而通话突然中断，她的手机屏也莫名其妙出现裂痕。这一事件让艾米丽的心中升起隐隐不安，因为当晚一颗彗星刚好接近地球，一个 很久之前听过的传说使她对彗星的到来有着不祥的预感。稍后，朋友们落座，大家彼此交谈，叙说近况，虽然言语中有着许多莫名其妙、蹊跷反常的线索，然而均被一带而过。突然间，灯光尽灭。当光明重新来临时，众人发现附近只有一户人家还在亮灯，而亮灯人家里坐着的竟是……                                                                    　　本片荣获2014年阿姆斯特丹奇幻电影节黑郁金香奖。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