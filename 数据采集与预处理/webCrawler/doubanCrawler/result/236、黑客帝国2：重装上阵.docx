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236</w:t>
      </w:r>
    </w:p>
    <w:p>
      <w:r>
        <w:t>黑客帝国2：重装上阵</w:t>
      </w:r>
    </w:p>
    <w:p>
      <w:r>
        <w:t>豆瓣链接:https://movie.douban.com/subject/1304141/</w:t>
      </w:r>
    </w:p>
    <w:p>
      <w:r>
        <w:t>豆瓣评分:无</w:t>
      </w:r>
    </w:p>
    <w:p>
      <w:r>
        <w:t>评分人数:无</w:t>
      </w:r>
    </w:p>
    <w:p>
      <w:r>
        <w:t>影片信息：导演 : 拉娜·沃卓斯基 / 莉莉·沃卓斯基 编剧 : 莉莉·沃卓斯基 / 拉娜·沃卓斯基 主演 : 基努·里维斯 / 劳伦斯·菲什伯恩 / 凯瑞-安·莫斯 / 雨果·维文 / 莫妮卡·贝鲁奇 / 赫尔穆特·巴凯蒂斯 / 斯蒂夫·巴什托尼 / 克里斯汀·阿努 / 丹尼尔·伯哈特 / 约瑟芬·白内斯 / 安迪·阿尼斯 / 贾达·萍克特·史密斯 / 邹兆龙 / 埃茜·戴维斯 / 纳许·埃哲顿 / 格洛丽亚·福斯特 / 大卫·富兰克林 / 诺娜·加耶 / 小罗伊·琼斯 / 大卫·基尔德 / 兰德尔·杜克·金 / 克里斯托弗·卡比 / 纳撒尼尔·利斯 / 哈里·列尼斯 / 罗伯特·马莫内 / 马特·麦科姆 / 罗宾·奈文 / 大卫·诺 / 吉娜薇·欧瑞丽 / 苏格拉底·奥图 / 哈罗德·佩里诺 / 阿德里安·雷梅特 / 尼尔·雷梅特 / 鲁伯特·雷德 / 大卫·罗伯茨 / 凯文·斯科特 / 尼坎德罗·托马斯 / 吉娜·托瑞斯 / 史蒂夫·维拉 / 克莱顿·华生 / 康奈尔·韦斯特 / 雷·沃纳尔 / 伯纳德·怀特 / 朗贝尔·维尔森 / 安东尼·布兰登·黄 / 安东尼·泽比 类型: 动作 / 科幻 制片国家/地区: 美国 语言: 英语 / 法语 上映日期: 2003-07-18(中国大陆) / 2003-05-07(韦斯特伍德首映) / 2003-05-15(美国) 片长: 138分钟 又名: 22世纪杀人网络2：决战未来(港) / 骇客任务：重装上阵(台) / 廿二世纪杀人网络2：决战未来 / 黑客帝国2 / 骇客帝国2 IMDb: tt0234215</w:t>
      </w:r>
    </w:p>
    <w:p>
      <w:r>
        <w:t>黑客帝国2：重装上阵 影片简介:</w:t>
        <w:br/>
        <w:t>上一部结尾，尼奥（基奴李维斯 饰）终于意识到自己的能力和使命，中弹复活后，变成了无所不能的“救世主”，他和女友崔妮蒂（凯莉·安·摩丝 饰），舰长墨菲斯（劳伦斯·菲什伯恩 饰）回到了人类的基地锡安，受到人们的热烈欢迎。                                                                    　　此时，“母体”决定先下手为强，派出了两万五千只电子乌贼攻击锡安基地；墨菲斯、尼奥和崔妮蒂则再次进入“母体”，寻找“制钥者”，准备从内部破坏；而本该被尼奥消灭的特勤史密斯似乎出了点问题，脱离了“母体”的控制，拥有可怕的复制能力，阻碍尼奥他们的行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