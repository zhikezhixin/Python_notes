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63</w:t>
      </w:r>
    </w:p>
    <w:p>
      <w:r>
        <w:t>搏击俱乐部</w:t>
      </w:r>
    </w:p>
    <w:p>
      <w:r>
        <w:t>豆瓣链接:https://movie.douban.com/subject/1292000/</w:t>
      </w:r>
    </w:p>
    <w:p>
      <w:r>
        <w:t>豆瓣评分:无</w:t>
      </w:r>
    </w:p>
    <w:p>
      <w:r>
        <w:t>评分人数:无</w:t>
      </w:r>
    </w:p>
    <w:p>
      <w:r>
        <w:t>影片信息：导演 : 大卫·芬奇 编剧 : 恰克·帕拉尼克 / 吉姆·乌尔斯 主演 : 爱德华·诺顿 / 布拉德·皮特 / 海伦娜·伯翰·卡特 / 扎克·格雷尼尔 / 米特·洛夫 / 杰瑞德·莱托 / 艾恩·贝利 / 里奇蒙德·阿奎特 / 乔治·马奎尔 类型: 剧情 / 动作 / 悬疑 / 惊悚 制片国家/地区: 美国 语言: 英语 上映日期: 1999-09-10(威尼斯电影节) / 1999-10-15(美国) 片长: 139 分钟 又名: 搏击会(港) / 斗阵俱乐部(台) / 格斗俱乐部 IMDb: tt0137523</w:t>
      </w:r>
    </w:p>
    <w:p>
      <w:r>
        <w:t>搏击俱乐部 影片简介:</w:t>
        <w:br/>
        <w:t>杰克（爱德华•诺顿 饰）是一个大汽车公司的职员，患有严重的失眠症，对周围的一切充满危机和憎恨。                                                                    　　一个偶然的机会，杰克遇上了卖肥皂的商人泰勒（布拉德•皮特），一个浑身充满叛逆、残酷和暴烈的痞子英雄，并因为自己公寓失火而住进了泰勒破旧不堪的家中。两人因缘际会地成为了好朋友，并创立了“搏击俱乐部”：一个让人们不戴护具而徒手搏击，宗旨在于发泄情绪的地下组织。                                                                    　　俱乐部吸引了越来越多的人，逐渐发展成为一个全国性的地下组织，而泰勒也以自己个人的魅力，吸引着那些盲目的信徒。俱乐部的成员们到处滋事打架、大肆破坏，泰勒本人的行为也越来越疯狂。                                                                    　　杰克对于“搏击俱乐部”的现况及泰勒的行为越来越无法忍受，和泰勒发生争执，泰勒离开了他。然而，杰克发现，他走到何处都无法摆脱泰勒的影子，他开始思考：我到底是谁？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