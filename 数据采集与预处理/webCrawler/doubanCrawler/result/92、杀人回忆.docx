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92</w:t>
      </w:r>
    </w:p>
    <w:p>
      <w:r>
        <w:t>杀人回忆</w:t>
      </w:r>
    </w:p>
    <w:p>
      <w:r>
        <w:t>豆瓣链接:https://movie.douban.com/subject/1300299/</w:t>
      </w:r>
    </w:p>
    <w:p>
      <w:r>
        <w:t>豆瓣评分:无</w:t>
      </w:r>
    </w:p>
    <w:p>
      <w:r>
        <w:t>评分人数:无</w:t>
      </w:r>
    </w:p>
    <w:p>
      <w:r>
        <w:t>影片信息：导演 : 奉俊昊 编剧 : 奉俊昊 / 沈成宝 / 金光林 主演 : 宋康昊 / 金相庆 / 金雷夏 / 宋在浩 / 边希峰 / 高瑞熙 / 柳泰浩 / 朴努植 / 朴海日 / 全美善 / 徐永嬅 / 崔钟律 / 柳承穆 / 申贤宗 / 李在应 / 郑仁仙 / 吴龙 / 朴镇宇 / 朴泰京 / 沈成宝 类型: 剧情 / 动作 / 悬疑 / 惊悚 / 犯罪 制片国家/地区: 韩国 语言: 韩语 / 英语 上映日期: 2003-05-02(韩国) 片长: 132分钟 又名: 谋杀回忆 / 杀手回忆录 / Salinui chueok / Memories of Murder IMDb: tt0353969</w:t>
      </w:r>
    </w:p>
    <w:p>
      <w:r>
        <w:t>杀人回忆 影片简介:</w:t>
        <w:br/>
        <w:t>1986年，韩国京畿道华城郡，热得发昏的夏天，在田野边发现一具女尸，早已发臭。小镇警察朴探员（宋康昊饰）和汉城来的苏探员（金相庆饰）接手案件，唯一可证实的是这具女尸生前被强奸过。线索的严重缺乏让毫无经验的朴探员和搭档曹探员（金罗河饰）只凭粗暴逼供和第六感推断，几次将犯罪 嫌疑人屈打成招。而苏探员客观冷静，据理分析，几次排除嫌疑，警察内部为了证明与推翻矛盾不断，然而无辜女子还是接二连三被残忍杀害，他们只好达成共识一起合作。此时，一个极其符合作案特征的小青年（朴海日饰）成为最大嫌疑人，警方神经绷紧地锁定住他，同时DNA检测报告也被送往美国，然而案件并未在此处停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