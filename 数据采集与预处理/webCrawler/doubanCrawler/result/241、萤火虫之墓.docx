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241</w:t>
      </w:r>
    </w:p>
    <w:p>
      <w:r>
        <w:t>萤火虫之墓</w:t>
      </w:r>
    </w:p>
    <w:p>
      <w:r>
        <w:t>豆瓣链接:https://movie.douban.com/subject/1293318/</w:t>
      </w:r>
    </w:p>
    <w:p>
      <w:r>
        <w:t>豆瓣评分:无</w:t>
      </w:r>
    </w:p>
    <w:p>
      <w:r>
        <w:t>评分人数:无</w:t>
      </w:r>
    </w:p>
    <w:p>
      <w:r>
        <w:t>影片信息：导演 : 高畑勋 编剧 : 高畑勋 / 野坂昭如 主演 : 辰己努 / 白石绫乃 / 志乃原良子 / 山口朱美 / 端田宏三 类型: 剧情 / 动画 / 战争 制片国家/地区: 日本 语言: 日语 上映日期: 1988-04-16(日本) 片长: 89分钟 又名: 再见萤火虫(港) / 萤火挽歌 / 火帘之墓 / Hotaru no haka / Tombstone for Fireflies / Grave of the Fireflies / Tomb of the Fireflies IMDb: tt0095327</w:t>
      </w:r>
    </w:p>
    <w:p>
      <w:r>
        <w:t>萤火虫之墓 影片简介:</w:t>
        <w:br/>
        <w:t>美日战争爆发，14岁的清太带着年幼的妹妹到处逃命，当他们到达防空洞的时候，母亲已身受重伤，没过多久便不久人世。两兄妹自此过着相依为命的日子。他们只好投靠了母亲的姐妹，纵使他们把家里所有的家当都送给了阿姨，但当食物吃完，他们就越感到了寄人篱下的感觉，清太决定带着妹妹离开独自生活。火灾硝烟中的生活并不好过，清太为了妹妹四处偷取食物，但妹妹还是严重营养不良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