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</w:t>
      </w:r>
    </w:p>
    <w:p>
      <w:r>
        <w:t>疯狂动物城</w:t>
      </w:r>
    </w:p>
    <w:p>
      <w:r>
        <w:t>豆瓣链接:https://movie.douban.com/subject/25662329/</w:t>
      </w:r>
    </w:p>
    <w:p>
      <w:r>
        <w:t>豆瓣评分:无</w:t>
      </w:r>
    </w:p>
    <w:p>
      <w:r>
        <w:t>评分人数:无</w:t>
      </w:r>
    </w:p>
    <w:p>
      <w:r>
        <w:t>影片信息：导演 : 拜伦·霍华德 / 瑞奇·摩尔 / 杰拉德·布什 编剧 : 拜伦·霍华德 / 瑞奇·摩尔 / 杰拉德·布什 / 吉姆·里尔顿 / 乔西·特立尼达 / 菲尔·约翰斯顿 / 珍妮弗·李 主演 : 金妮弗·古德温 / 杰森·贝特曼 / 伊德瑞斯·艾尔巴 / 珍妮·斯蕾特 / 内特·托伦斯 / 邦妮·亨特 / 唐·雷克 / 汤米·钟 / J·K·西蒙斯 / 奥克塔维亚·斯宾瑟 / 艾伦·图代克 / 夏奇拉 / 雷蒙德·S·佩尔西 / 德拉·萨巴 / 莫里斯·拉马奇 / 菲尔·约翰斯顿 / 约翰·迪·马吉欧 / 凯蒂·洛斯 / 吉塔·雷迪 / 杰西·科尔蒂 / 汤米·利斯特 / 乔希·达拉斯 / 瑞奇·摩尔 / 凯斯·索西 / 彼得·曼斯布里奇 / 拜伦·霍华德 / 杰拉德·布什 / 马克·史密斯 / 乔西·特立尼达 / 约翰·拉维尔 / 克里斯汀·贝尔 / 吉尔·科德斯 / 梅利莎·古德温 类型: 喜剧 / 动画 / 冒险 制片国家/地区: 美国 语言: 英语 / 挪威语 上映日期: 2016-03-04(中国大陆/美国) / 2020-07-24(中国大陆重映) / 2025-08-08(中国大陆重映) 片长: 109分钟(中国大陆) / 108分钟 又名: 优兽大都会(港) / 动物方城市(台) / 动物乌托邦 / 动物大都会 / Zootropolis IMDb: tt2948356</w:t>
      </w:r>
    </w:p>
    <w:p>
      <w:r>
        <w:t>疯狂动物城 影片简介:</w:t>
        <w:br/>
        <w:t>故事发生在一个所有哺乳类动物和谐共存的美好世界中，兔子朱迪（金妮弗·古德温 Ginnifer Goodwin 配音）从小就梦想着能够成为一名惩恶扬善的刑警，凭借着智慧和努力，朱迪成功的从警校中毕业进入了疯狂动物城警察局，殊不知这里是大型肉食类动物的领地，作为第一只，也是唯一的小型食草类动物，朱迪会遇到怎样的故事呢？                                                                    　　近日里，城中接连发生动物失踪案件，就在全部警员都致力于调查案件真相之时，朱迪却被局长（伊德瑞斯·艾尔巴 Idris Elba 配音）发配成为了一名无足轻重的交警。某日，正在执勤的兔子遇见了名为尼克（杰森·贝特曼 Jason Bateman 配音）的狐狸，两人不打不相识，之后又误打误撞的接受了寻找失踪的水獭先生的任务，如果不能在两天之内找到水獭先生，朱迪就必须自愿离开警局。朱迪找到了尼克，两人联手揭露了一个隐藏在疯狂动物城之中的惊天秘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