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134</w:t>
      </w:r>
    </w:p>
    <w:p>
      <w:r>
        <w:t>一个叫欧维的男人决定去死</w:t>
      </w:r>
    </w:p>
    <w:p>
      <w:r>
        <w:t>豆瓣链接:https://movie.douban.com/subject/26628357/</w:t>
      </w:r>
    </w:p>
    <w:p>
      <w:r>
        <w:t>豆瓣评分:无</w:t>
      </w:r>
    </w:p>
    <w:p>
      <w:r>
        <w:t>评分人数:无</w:t>
      </w:r>
    </w:p>
    <w:p>
      <w:r>
        <w:t>影片信息：导演 : 汉内斯·赫尔姆 编剧 : 汉内斯·赫尔姆 / 弗雷德里克·巴克曼 主演 : 罗夫·拉斯加德 / 巴哈·帕斯 / 托比亚斯·阿姆博瑞 / 菲利普·伯格 / 安娜-莱娜·布伦丁 / 博瑞·伦贝里 / 埃达·英格薇 / 弗雷德里克·埃弗斯 / 玛德琳·雅各布松 / 查特里娜·拉松 / 杰克尔·法尔斯特伦 类型: 剧情 制片国家/地区: 瑞典 语言: 瑞典语 / 波斯语 上映日期: 2015-12-25(瑞典) 片长: 116分钟 又名: 明天别再来敲门(台) / 想死冇咁易(港) / 叫欧裴的男人 / 欧维决定去死 / A Man Called Ove / Mr. Ove IMDb: tt4080728</w:t>
      </w:r>
    </w:p>
    <w:p>
      <w:r>
        <w:t>一个叫欧维的男人决定去死 影片简介:</w:t>
        <w:br/>
        <w:t>欧维（罗夫·拉斯加德 Rolf Lassgård 饰）是一个刻板而又固执的老头，他的妻子半年前死于疾病，留他一人生活在这个混乱不堪的世界之中。每天早晨，欧维都会定时在社区里进行巡视，确认所有的车辆都停在应停的位置，呵斥违反规定私自驶入社区的车辆，赶走四处乱转破坏环境的猫狗，在社区居民眼里，欧维是“来自地狱的恶邻”，可每个人都明白，这其实是欧维对于社区爱之深刻的表现。                                                                    　　某一日，欧维遭到了上司的解雇，离开了恪守了几十年的工作岗位，心灰意冷对现世了无牵挂的欧维决定自杀。然而，就在这个节骨眼上，一位名为帕维娜（巴哈·帕斯 Bahar Pars 饰）的女子和丈夫带着两个孩子搬到了欧维的隔壁，成为了欧维自杀计划的绊脚石。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