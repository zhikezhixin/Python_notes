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178</w:t>
      </w:r>
    </w:p>
    <w:p>
      <w:r>
        <w:t>爱在午夜降临前</w:t>
      </w:r>
    </w:p>
    <w:p>
      <w:r>
        <w:t>豆瓣链接:https://movie.douban.com/subject/10808442/</w:t>
      </w:r>
    </w:p>
    <w:p>
      <w:r>
        <w:t>豆瓣评分:无</w:t>
      </w:r>
    </w:p>
    <w:p>
      <w:r>
        <w:t>评分人数:无</w:t>
      </w:r>
    </w:p>
    <w:p>
      <w:r>
        <w:t>影片信息：导演 : 理查德·林克莱特 编剧 : 理查德·林克莱特 / 朱莉·德尔佩 / 伊桑·霍克 / 金·克里桑 主演 : 伊桑·霍克 / 朱莉·德尔佩 / 肖姆斯·戴维-菲茨帕特里克 / 詹妮弗·普里尔 / 夏洛特·普里尔 / 仙尼娅·卡洛格罗普卢 / 沃尔特·拉萨利 / 亚里安妮·拉贝德 / 雅尼斯·帕帕多普洛斯 / 阿赛娜·拉海尔·灿加里 / 帕诺斯·科罗尼斯 / 约塔·阿吉罗普卢 / 约翰·斯洛斯 类型: 剧情 / 爱情 制片国家/地区: 美国 / 希腊 语言: 英语 / 希腊语 / 法语 上映日期: 2013-06-14(美国) 片长: 109分钟 又名: 情约半生(港) / 爱在午夜希腊时(台) / 爱在午夜到来时 / 爱在午夜梦回时 / 午夜之前 IMDb: tt2209418</w:t>
      </w:r>
    </w:p>
    <w:p>
      <w:r>
        <w:t>爱在午夜降临前 影片简介:</w:t>
        <w:br/>
        <w:t>被影迷奉为爱情圭臬的《爱在黎明破晓前》、《爱在日落黄昏时》终于迎来了第三部《爱在午夜降临前》。第一部中美国青年杰西（伊桑·霍克 Ethan Hawke 饰）坐火车邂逅法国女孩赛琳（朱莉·德尔佩 Julie Delpy 饰），两人在维也纳度过难忘一晚；9年后的第二部，杰西已成 为作家，他的小说让他和赛琳在巴黎重逢，两人于日落前再续前缘。如今又一个9年过去了，杰西与赛琳已经一起生活并有了一对双胞胎女儿，对人生和爱情也有了更多感悟。《爱在午夜降临前》就是撷取他们在希腊伯罗奔尼撒南部小岛度假的最后一天。                                                                            　　导演理查德·林克莱特和两位主演就像与影迷在赴一个每9年的约会，尽管三部曲的制作跨度长达18年，但故事情节几乎可以写在一张纸的背面。电影惯于只用人与人的对话讲述故事，两位主人公或行走在静谧的村落，或悠然坐在露台和餐桌前，不断的讨论着文学、爱情、生活、两性等话题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