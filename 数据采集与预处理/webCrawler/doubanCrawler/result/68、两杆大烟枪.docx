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68</w:t>
      </w:r>
    </w:p>
    <w:p>
      <w:r>
        <w:t>两杆大烟枪</w:t>
      </w:r>
    </w:p>
    <w:p>
      <w:r>
        <w:t>豆瓣链接:https://movie.douban.com/subject/1293350/</w:t>
      </w:r>
    </w:p>
    <w:p>
      <w:r>
        <w:t>豆瓣评分:无</w:t>
      </w:r>
    </w:p>
    <w:p>
      <w:r>
        <w:t>评分人数:无</w:t>
      </w:r>
    </w:p>
    <w:p>
      <w:r>
        <w:t>影片信息：导演 : 盖·里奇 编剧 : 盖·里奇 主演 : 杰森·弗莱明 / 德克斯特·弗莱彻 / 尼克·莫兰 / 杰森·斯坦森 / 斯蒂文·麦金托什 / 尼古拉斯·罗尔 / 维尼·琼斯 / 蓝尼·麦克林 / P.H.莫里亚蒂 / 弗兰克·哈珀 / 史蒂夫·斯威尼 / 休吉·里弗 / 罗尼·福克斯 / 斯蒂芬·马库斯 / 瓦斯·布莱克伍德 / 斯汀 / 杰克·亚伯拉罕 / 罗伯·布莱顿 / 薇拉·黛 / 阿兰·福德 / 席德·戈尔德 / 丹尼·约翰-儒勒 / 维克多·麦奎尔 / 安德鲁·蒂曼 / 马修·沃恩 / 布拉德·雅各布维茨 类型: 剧情 / 喜剧 / 犯罪 制片国家/地区: 英国 语言: 英语 上映日期: 1998-08-28(英国) 片长: 107分钟 / 115分钟(导演剪辑版) 又名: 够姜四小强(港) / 两根枪管(台) / 两只老烟枪 / 魔高一丈 / 两杆老烟枪 IMDb: tt0120735</w:t>
      </w:r>
    </w:p>
    <w:p>
      <w:r>
        <w:t>两杆大烟枪 影片简介:</w:t>
        <w:br/>
        <w:t>艾迪（尼克·莫伦）思维敏捷，是个玩牌高手。在三个好友的支持下，艾迪携巨资参加了黑社会的高额赌局，不想落入圈套，欠下50万的赌债。为了还清赌债，艾迪和朋友们绞尽脑汁，最终算计到一群毒贩身上，并为打劫购买了两杆老式烟枪。                                                                    　　不想这群不安分的毒贩，正惦念着他们毒品供应商的钱，并在同一天实施了打劫。在毒贩们费尽周折，把毒品供应商熨的整整齐齐的钱款拿到手后，艾迪他们幸运的坐享其成。可是他们不知道，这看似简单的抢劫案背后，更有厉害的角色参与其中。他们手里的两杆破烟枪也隐藏着不少故事。                                                                    　　在无知与莽撞中置身漩涡的他们能侥幸脱身么？笑料迭出的偶发事件里，穿插着小人物与大人物的辛酸幽默。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