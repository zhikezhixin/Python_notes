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</w:t>
      </w:r>
    </w:p>
    <w:p>
      <w:r>
        <w:t>遗愿清单</w:t>
      </w:r>
    </w:p>
    <w:p>
      <w:r>
        <w:t>豆瓣链接:https://movie.douban.com/subject/1867345/</w:t>
      </w:r>
    </w:p>
    <w:p>
      <w:r>
        <w:t>豆瓣评分:无</w:t>
      </w:r>
    </w:p>
    <w:p>
      <w:r>
        <w:t>评分人数:无</w:t>
      </w:r>
    </w:p>
    <w:p>
      <w:r>
        <w:t>影片信息：导演 : 罗伯·莱纳 编剧 : 贾斯汀·扎克汉姆 主演 : 杰克·尼科尔森 / 摩根·弗里曼 / 西恩·海耶斯 / 贝弗利·陶德 / 罗伯·莫洛 / 阿方索·弗里曼 / 罗威娜·金 / 韦尔达·布里奇斯 / 伊恩·安东尼·代尔 / 詹妮弗·迪弗朗西斯科 / 安吉拉·加德纳 / 诺尔·古格雷米 / 乔纳森·赫尔南德斯 / 休·B·赫鲁伯 / 理查德·麦克格纳格尔 / 丸山凯伦 / 安波米德 / 尼基·诺瓦克 / 克里斯托弗·斯塔普勒顿 / 泰勒.安.汤普森 / 亚历克斯·崔贝克 / Annton Berry Jr. / Destiny Brownridge / Brian Copeland / 乔丹·朗德 / Jonathan Mangum / 瑟瑞娜·里德 / MaShae Alderman / Vin Scully 类型: 剧情 / 喜剧 / 冒险 制片国家/地区: 美国 语言: 英语 上映日期: 2007-12-25(多伦多电影节) / 2008-01-11(美国) 片长: 97 分钟 又名: 玩转身前事(港) / 一路玩到挂(台) / 拿命开玩笑 / 乐着活下去 IMDb: tt0825232</w:t>
      </w:r>
    </w:p>
    <w:p>
      <w:r>
        <w:t>遗愿清单 影片简介:</w:t>
        <w:br/>
        <w:t>老富翁爱德华•科尔（杰克•尼克尔森 Jack Nicholson 饰）近年来在公立医院的私有化改造事业中获利颇丰，他为节省成本，规定病房“一房两床”的做法颇受非议，但性格强势的科尔不以为意，岂料他不久被检查出罹患癌症，本欲入住单人病房的科尔在舆论压力下只得与另一位病人——老卡特（摩根•弗里曼 Morgan Freeman 饰）同处一室。汽车修理技师老卡特博闻强识，将三个子女培养成才，但代价是牺牲了年轻时要做历史教授的梦想。曾经结婚多次如今却孤身一人的科尔逐渐对卡特产生了兴趣，两位老人在病房中结下了友谊。科尔偶然发现了卡特的“遗愿清单”，他决定运用自己的力量，让那些纸面上的疯狂构想一一实现，去发现人生的真正意义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