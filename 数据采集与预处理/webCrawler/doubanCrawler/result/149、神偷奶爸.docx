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149</w:t>
      </w:r>
    </w:p>
    <w:p>
      <w:r>
        <w:t>神偷奶爸</w:t>
      </w:r>
    </w:p>
    <w:p>
      <w:r>
        <w:t>豆瓣链接:https://movie.douban.com/subject/3287562/</w:t>
      </w:r>
    </w:p>
    <w:p>
      <w:r>
        <w:t>豆瓣评分:无</w:t>
      </w:r>
    </w:p>
    <w:p>
      <w:r>
        <w:t>评分人数:无</w:t>
      </w:r>
    </w:p>
    <w:p>
      <w:r>
        <w:t>影片信息：导演 : 皮埃尔·柯芬 / 克里斯·雷纳德 编剧 : 肯·道里欧 / 塞尔希奥·巴勃罗斯 / 辛科·保罗 主演 : 史蒂夫·卡瑞尔 / 杰森·席格尔 / 拉塞尔·布兰德 / 朱莉·安德鲁斯 / 威尔·阿奈特 / 克里斯汀·韦格 / 米兰达·卡斯格拉夫 / 达纳·盖尔 / 艾尔西·费舍尔 / 皮埃尔·柯芬 / 克里斯·雷纳德 / 杰梅奈·克莱门特 / 杰克·麦克布瑞尔 / 丹尼·麦克布莱德 / 敏迪·卡灵 / 罗布·许贝尔 / 肯·道里欧 / 郑肯 类型: 喜剧 / 动画 / 冒险 制片国家/地区: 美国 / 法国 语言: 英语 上映日期: 2010-06-20(莫斯科电影节) / 2010-07-09(美国) 片长: 95分钟 又名: 卑鄙的我 / 坏蛋奖门人(港) / 偷天换“月”(港) / 我很贱 / Baby的我 IMDb: tt1323594</w:t>
      </w:r>
    </w:p>
    <w:p>
      <w:r>
        <w:t>神偷奶爸 影片简介:</w:t>
        <w:br/>
        <w:t>超级坏蛋格鲁（史蒂夫·卡瑞尔 Steve Carell 配音）在听说埃及金字塔被盗的新闻后不满市面上新贼辈出，决定在纳法利欧博士（拉塞尔·布兰德 Russell Brand 配音）的帮助下建造火箭升空盗取月亮。在向坏蛋银行贷款的过程中，格鲁盗取的收缩射线枪被新贼维克托（杰森·席格尔 Jason Segel 配音）抢走。为了夺回收缩射线枪，格鲁决定领养三位孤儿——玛戈（米兰达·卡斯格拉夫 Miranda Cosgrove 配音）、伊迪丝（达娜·盖伊 Dana Gaier 配音）和阿格蕾丝（埃尔希·费舍 Elsie Fisher 配音），利用她们进入维克托的城堡兜售饼干的机会实施偷盗，计划成功后再偷偷处理掉三个小孩。然而在平凡的日常相处中，格鲁却发现自己越来越离不开这三个小鬼，但这样的感情用事却将严重影响周密的盗月计划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