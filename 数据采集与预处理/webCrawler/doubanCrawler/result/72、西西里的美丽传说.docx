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72</w:t>
      </w:r>
    </w:p>
    <w:p>
      <w:r>
        <w:t>西西里的美丽传说</w:t>
      </w:r>
    </w:p>
    <w:p>
      <w:r>
        <w:t>豆瓣链接:https://movie.douban.com/subject/1292402/</w:t>
      </w:r>
    </w:p>
    <w:p>
      <w:r>
        <w:t>豆瓣评分:无</w:t>
      </w:r>
    </w:p>
    <w:p>
      <w:r>
        <w:t>评分人数:无</w:t>
      </w:r>
    </w:p>
    <w:p>
      <w:r>
        <w:t>影片信息：导演 : 朱塞佩·托纳多雷 编剧 : 朱塞佩·托纳多雷 / 卢恰诺·温琴佐尼 主演 : 莫妮卡·贝鲁奇 / 朱塞佩·苏尔法罗 / Luciano Federico / 玛蒂尔德·皮亚纳 / Pietro Notarianni / Gaetano Aronica / Gilberto Idonea / Angelo Pellegrino / Gabriella Di Luzio / Pippo Provvidenti / Maria Terranova / Marcello Catalano / 埃丽萨·莫鲁奇 / Domenico Gennaro / Vitalba Andrea / Giuseppe Pattavina / Franco Catalano / Daniele Arena / Giovanni Litrico / Gianluca Guarrera 类型: 剧情 / 情色 / 战争 制片国家/地区: 意大利 / 美国 语言: 意大利语 / 英语 / 拉丁语 / 古希腊语 上映日期: 2000-10-27(意大利) 片长: 108分钟 又名: 真爱伴我行(台) / 玛莲娜 / 玛琳娜 IMDb: tt0213847</w:t>
      </w:r>
    </w:p>
    <w:p>
      <w:r>
        <w:t>西西里的美丽传说 影片简介:</w:t>
        <w:br/>
        <w:t>当我还只是十三岁时，1941年春末的那一天，我初次见到了她那一天，墨索里尼向英法宣战，而我，得到了生命里的第一辆脚踏车。                                                                            　　她，撩著波浪状黑亮的秀发，穿著最时髦的短裙和丝袜，踏著充满情欲诱惑的高跟鞋，来到了西西里岛上宁静的阳光小镇。她的一举一动都引人瞩目、勾人遐想，她的一颦一笑都教男人心醉、女人羡妒。玛莲娜，像个女神一般，征服了这个海滨的天堂乐园。                                                                            　　年仅十三岁的雷纳多也不由自主地掉进了玛莲娜所掀起的漩涡之中，他不仅跟著其他年纪较大的青少年们一起骑著单车，穿梭在小镇的各个角落，搜寻著玛莲娜的诱人丰姿与万种风情，还悄悄地成为她不知情的小跟班，如影随形地跟监、窥视她的生活。她摇曳的倩影、她聆听的音乐、她贴身的衣物都成为这个被荷尔蒙淹没的少年，最真实、最美好的情欲幻想。                                                                            　　然而，透过雷纳多的眼，我们也看到了玛莲娜掉进了越来越黑暗的处境之中，她变成了寡妇，而在镇民...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