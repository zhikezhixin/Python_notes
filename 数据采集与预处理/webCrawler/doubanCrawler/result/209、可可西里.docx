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209</w:t>
      </w:r>
    </w:p>
    <w:p>
      <w:r>
        <w:t>可可西里</w:t>
      </w:r>
    </w:p>
    <w:p>
      <w:r>
        <w:t>豆瓣链接:https://movie.douban.com/subject/1308857/</w:t>
      </w:r>
    </w:p>
    <w:p>
      <w:r>
        <w:t>豆瓣评分:无</w:t>
      </w:r>
    </w:p>
    <w:p>
      <w:r>
        <w:t>评分人数:无</w:t>
      </w:r>
    </w:p>
    <w:p>
      <w:r>
        <w:t>影片信息：导演 : 陆川 编剧 : 陆川 主演 : 多布杰 / 张垒 / 奇道 / 赵雪莹 / 马占林 / 赵一穗 类型: 剧情 / 犯罪 制片国家/地区: 中国大陆 / 中国香港 语言: 汉语普通话 / 藏语 上映日期: 2004-10-01(中国大陆) / 2005-04-21(中国香港) 片长: 85分钟(中国大陆) / 90分钟(美国) / 98分钟(阿根廷) 又名: Kekexili: Mountain Patrol IMDb: tt0386651</w:t>
      </w:r>
    </w:p>
    <w:p>
      <w:r>
        <w:t>可可西里 影片简介:</w:t>
        <w:br/>
        <w:t>尕玉（张磊 饰）本来是个警察，为了调查藏羚羊猎杀状况，他假扮记者身份，随考察团来到可可西里——那里气候寒冷、空气稀薄，含氧量极低。就在这个人类生存的“禁区”，尕玉目睹了一幕幕人性的贪婪以及人类与环境的狂暴冲突。首先是藏羚羊保护站的巡山队员被盗猎人枪杀，接下来他们见到了悲惨的一幕：盗猎者逃走，只留下众多只剩嶙峋白骨的藏羚羊。巡山队员在恶劣的环境中追捕凶手，最终只夺回了一部份的藏羚羊皮毛。一方面要与恶劣的自然环境抗争、另一方面还要与凶残的盗猎者周旋，巡山队员和尕玉面临着生死考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