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28</w:t>
      </w:r>
    </w:p>
    <w:p>
      <w:r>
        <w:t>龙猫</w:t>
      </w:r>
    </w:p>
    <w:p>
      <w:r>
        <w:t>豆瓣链接:https://movie.douban.com/subject/1291560/</w:t>
      </w:r>
    </w:p>
    <w:p>
      <w:r>
        <w:t>豆瓣评分:无</w:t>
      </w:r>
    </w:p>
    <w:p>
      <w:r>
        <w:t>评分人数:无</w:t>
      </w:r>
    </w:p>
    <w:p>
      <w:r>
        <w:t>影片信息：导演 : 宫崎骏 编剧 : 宫崎骏 主演 : 日高范子 / 坂本千夏 / 糸井重里 / 岛本须美 / 北林谷荣 / 高木均 / 雨笠利幸 / 丸山裕子 / 广濑正志 / 鹫尾真知子 / 铃木玲子 / 千叶繁 / 龙田直树 / 鳕子 / 西村朋纮 / 石田光子 / 神代知衣 / 中村大树 / 水谷优子 / 平松晶子 / 大谷育江 类型: 动画 / 奇幻 / 冒险 制片国家/地区: 日本 语言: 日语 上映日期: 2018-12-14(中国大陆) / 1988-04-16(日本) 片长: 86分钟 又名: 邻居托托罗 / 邻家的豆豆龙 / 隔壁的特特罗 / Tonari no Totoro / My Neighbor Totoro IMDb: tt0096283</w:t>
      </w:r>
    </w:p>
    <w:p>
      <w:r>
        <w:t>龙猫 影片简介:</w:t>
        <w:br/>
        <w:t>小月的母亲生病住院了，父亲带着她与四岁的妹妹小梅到乡间的居住。她们对那里的环境都感到十分新奇，也发现了很多有趣的事情。她们遇到了很多小精灵，她们来到属于她们的环境中，看到了她们世界中很多的奇怪事物，更与一只大大胖胖的龙猫成为了朋友。龙猫与小精灵们利用他们的神奇力量，为小月与妹妹带来了很多神奇的景观，令她们大开眼界。                                                                    　　妹妹小梅常常挂念生病中的母亲，嚷着要姐姐带着她去看母亲，但小月拒绝了。小梅竟然自己前往，不料途中迷路了，小月只好寻找她的龙猫及小精灵朋友们帮助。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