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75</w:t>
      </w:r>
    </w:p>
    <w:p>
      <w:r>
        <w:t>看不见的客人</w:t>
      </w:r>
    </w:p>
    <w:p>
      <w:r>
        <w:t>豆瓣链接:https://movie.douban.com/subject/26580232/</w:t>
      </w:r>
    </w:p>
    <w:p>
      <w:r>
        <w:t>豆瓣评分:无</w:t>
      </w:r>
    </w:p>
    <w:p>
      <w:r>
        <w:t>评分人数:无</w:t>
      </w:r>
    </w:p>
    <w:p>
      <w:r>
        <w:t>影片信息：导演 : 奥里奥尔·保罗 编剧 : 奥里奥尔·保罗 主演 : 马里奥·卡萨斯 / 阿娜·瓦格纳 / 何塞·科罗纳多 / 巴巴拉·莱涅 / 弗兰塞斯克·奥雷利亚 / 帕科·图斯 / 大卫·塞尔瓦斯 / 伊尼戈·加斯特西 / 圣·耶拉莫斯 / 马内尔·杜维索 / 布兰卡·马丁内斯 / 佩雷·布拉索 / 霍尔迪·布鲁内特 / 鲍比·冈萨雷斯 / 玛蒂娜·乌尔塔多 类型: 剧情 / 悬疑 / 惊悚 / 犯罪 制片国家/地区: 西班牙 语言: 西班牙语 上映日期: 2017-09-15(中国大陆) / 2016-09-23(奇幻电影节) / 2017-01-06(西班牙) 片长: 106分钟 又名: 死无对证(港) / 布局(台) / The Invisible Guest IMDb: tt4857264</w:t>
      </w:r>
    </w:p>
    <w:p>
      <w:r>
        <w:t>看不见的客人 影片简介:</w:t>
        <w:br/>
        <w:t>艾德里安（马里奥·卡萨斯 Mario Casas 饰）经营着一间科技公司，事业蒸蒸日上，家中有美丽贤惠的妻子和活泼可爱的女儿，事业家庭双丰收的他是旁人羡慕的对象。然而，野心勃勃的艾德里安并未珍惜眼前来之不易的生活，一直以来，他和一位名叫劳拉（芭芭拉·蓝妮 Bárbara Lennie 饰）的女摄影师保持着肉体关系。                                                                    　　某日幽会过后，两人驱车离开别墅，却在路上发生了车祸，为了掩盖事件的真相，两人决定将在车祸中死去的青年丹尼尔联同他的车一起沉入湖底。之后，劳拉遇见了一位善良的老人，老人将劳拉坏掉的车拉回家中修理，然而，令劳拉没有想到的是，这位老人，竟然就是丹尼尔的父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