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162</w:t>
      </w:r>
    </w:p>
    <w:p>
      <w:r>
        <w:t>我是山姆</w:t>
      </w:r>
    </w:p>
    <w:p>
      <w:r>
        <w:t>豆瓣链接:https://movie.douban.com/subject/1306861/</w:t>
      </w:r>
    </w:p>
    <w:p>
      <w:r>
        <w:t>豆瓣评分:无</w:t>
      </w:r>
    </w:p>
    <w:p>
      <w:r>
        <w:t>评分人数:无</w:t>
      </w:r>
    </w:p>
    <w:p>
      <w:r>
        <w:t>影片信息：导演 : 杰茜·尼尔森 编剧 : 杰茜·尼尔森 / 克里斯汀·约翰逊 主演 : 西恩·潘 / 达科塔·范宁 / 米歇尔·菲佛 / 黛安·韦斯特 / 洛雷塔·迪瓦恩 / 理查德·希夫 / 劳拉·邓恩 类型: 剧情 / 家庭 制片国家/地区: 美国 语言: 英语 上映日期: 2001-12-03(美国) 片长: 132 分钟 又名: 不一样的爸爸(港) / 他不笨，他是我爸爸(台) IMDb: tt0277027</w:t>
      </w:r>
    </w:p>
    <w:p>
      <w:r>
        <w:t>我是山姆 影片简介:</w:t>
        <w:br/>
        <w:t>在星巴克工作的山姆（西恩•潘 Sean Penn 饰），虽已成人，但智力水平只有7岁。一次偶然，他收留了一个流浪女。该女子帮山姆生下了一个女儿后消失得无影无踪。                                                                    　　他给女儿取名叫露西（达科塔•范宁 Dakota Fanning 饰），因为他最喜欢甲壳虫乐队的《天空中戴钻石 的露西》。他非常疼爱自己的孩子。露西在山姆的细心呵护下慢慢地长大了，她发现爸爸不能看懂稍微复杂一些的故事。她在拒绝长大，希望和爸爸一样。父女俩的生活是那么幸福。                                                                    　　地区的教育官员发现了这个特殊的家庭，他们认为山姆没有能力照顾露西，于是把露西带走了。                                                                    　　伤心极了的山姆一心要挣回露西的抚养权，于是他自以为是的去找该地区最好的律师……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