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41</w:t>
      </w:r>
    </w:p>
    <w:p>
      <w:r>
        <w:t>猫鼠游戏</w:t>
      </w:r>
    </w:p>
    <w:p>
      <w:r>
        <w:t>豆瓣链接:https://movie.douban.com/subject/1305487/</w:t>
      </w:r>
    </w:p>
    <w:p>
      <w:r>
        <w:t>豆瓣评分:无</w:t>
      </w:r>
    </w:p>
    <w:p>
      <w:r>
        <w:t>评分人数:无</w:t>
      </w:r>
    </w:p>
    <w:p>
      <w:r>
        <w:t>影片信息：导演 : 史蒂文·斯皮尔伯格 编剧 : 杰夫·内桑森 主演 : 莱昂纳多·迪卡普里奥 / 汤姆·汉克斯 / 克里斯托弗·沃肯 / 马丁·辛 / 艾米·亚当斯 / 詹妮弗·加纳 / 伊丽莎白·班克斯 / 纳塔莉·贝伊 / 詹姆斯·布洛林 / 艾伦·旁派 / 南希·利内翰 / 布莱恩·豪威 / 弗兰克·约翰·休斯 / 克里斯·埃里斯 类型: 剧情 / 传记 / 犯罪 制片国家/地区: 美国 / 加拿大 语言: 英语 / 法语 上映日期: 2003-04-11(中国大陆) / 2002-12-16(洛杉矶首映) / 2002-12-25(美国) 片长: 141 分钟 又名: 逍遥法外 / 捉智双雄(港) / 神鬼交锋(台) / 我知道你是谁 / 有种来抓我 IMDb: tt0264464</w:t>
      </w:r>
    </w:p>
    <w:p>
      <w:r>
        <w:t>猫鼠游戏 影片简介:</w:t>
        <w:br/>
        <w:t>弗兰克（莱昂纳多·迪卡普里奥 Leonardo DiCaprio饰）是FBI有史以来年龄最小的通缉犯。他的犯罪手段神通广大，伪装身份的能力超乎常人，全美各地几乎都留下他的犯罪足迹。乔装医生、律师、飞行员，统统都是他曾经的身份。当然，弗兰克凭着这个“本领”，骗取了高达几百万的金额。                                                                            　　活得逍遥快乐的弗兰克这次又成功伪造了一份学历证明，去医院做起了大夫。弗兰克不但在这里认识了护士布雷达（艾米·亚当斯 Amy Adams饰），二人擦出爱火花，还通过布雷达的父亲得到了一份检察官助理的优差。然而，这只是暴风雨前夕——一双眼睛已经盯住了弗兰克，誓要把他绳之于法不可。这就是FBI探员卡尔（汤姆·汉克斯 Tom Hanks饰）。                                                                            　　在研究追捕弗兰克的过程中，卡尔领教到这个犯罪天才的过人智商。他屡次被弗兰克这个黄毛小子捉弄，心里又恨又不得不佩服。每当弗兰克有惊无险地从他的...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