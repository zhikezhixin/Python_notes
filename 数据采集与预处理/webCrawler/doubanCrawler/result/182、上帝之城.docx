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182</w:t>
      </w:r>
    </w:p>
    <w:p>
      <w:r>
        <w:t>上帝之城</w:t>
      </w:r>
    </w:p>
    <w:p>
      <w:r>
        <w:t>豆瓣链接:https://movie.douban.com/subject/1292208/</w:t>
      </w:r>
    </w:p>
    <w:p>
      <w:r>
        <w:t>豆瓣评分:无</w:t>
      </w:r>
    </w:p>
    <w:p>
      <w:r>
        <w:t>评分人数:无</w:t>
      </w:r>
    </w:p>
    <w:p>
      <w:r>
        <w:t>影片信息：导演 : 费尔南多·梅里尔斯 / 卡蒂亚·伦德 编剧 : 保罗·林斯 / 布罗里欧·曼托伐尼 主演 : 亚历桑德雷·罗德里格斯 / 莱安德鲁·菲尔米诺 / 菲利佩·哈根森 / 道格拉斯·席尔瓦 / 乔纳森·哈根森 / 马修斯·纳克加勒 / 塞乌·乔奇 / 艾莉丝·布拉加 类型: 剧情 / 犯罪 制片国家/地区: 巴西 / 法国 语言: 葡萄牙语 上映日期: 2002-05-18(戛纳电影节) / 2002-08-30(巴西) 片长: 130分钟 又名: 无主之城(港) / 无法无天(台) / City of God IMDb: tt0317248</w:t>
      </w:r>
    </w:p>
    <w:p>
      <w:r>
        <w:t>上帝之城 影片简介:</w:t>
        <w:br/>
        <w:t>巴西里约热内卢的贫民窟，这里是“上帝之城”，更是魔鬼也会叹息着转身的地方。                                                                            　　阿炮（Alexandre Rodrigues 饰）带着我们到了这里，他见证了这里二十多年来被残暴、贪婪、复仇、野心、背叛、掠夺所裹挟的混乱生活以及最终导致的一场灾难性的黑帮争斗。虽然从小就要 辗转于匪徒间求生存，但胆小怕事的性格与自我保护的本能却使他一直能平安度日。                                                                            　　60年代初，阿毛、阿夹和阿呆是这里的“少年三侠”，在抢劫完旅馆之后，他们三人分道扬镳，阿夹重回上帝的怀抱，而阿呆和阿毛纷纷付出了生命的代价。                                                                            　　70年，当年“少年三侠”手下的小弟小豆子（Douglas Silva 饰）靠着自己的心狠手辣，不停地吞并别人的地盘，成为了贫民区的“小霸王”，生意也从抢劫升级到了更为暴利的毒品买卖，和他一起飞黄腾达的还有班尼（Phellipe Haagensen 饰）。                                                                            　　班尼认识了美丽的安...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