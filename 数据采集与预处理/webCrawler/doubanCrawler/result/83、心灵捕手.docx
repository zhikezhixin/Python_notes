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83</w:t>
      </w:r>
    </w:p>
    <w:p>
      <w:r>
        <w:t>心灵捕手</w:t>
      </w:r>
    </w:p>
    <w:p>
      <w:r>
        <w:t>豆瓣链接:https://movie.douban.com/subject/1292656/</w:t>
      </w:r>
    </w:p>
    <w:p>
      <w:r>
        <w:t>豆瓣评分:无</w:t>
      </w:r>
    </w:p>
    <w:p>
      <w:r>
        <w:t>评分人数:无</w:t>
      </w:r>
    </w:p>
    <w:p>
      <w:r>
        <w:t>影片信息：导演 : 格斯·范·桑特 编剧 : 本·阿弗莱克 / 马特·达蒙 主演 : 马特·达蒙 / 罗宾·威廉姆斯 / 本·阿弗莱克 / 斯特兰·斯卡斯加德 / 明妮·德里弗 / 卡西·阿弗莱克 / 科尔·豪瑟 / 约翰·迈顿 / 丹·华盛顿 / 艾莉森·福兰德 / 维克·萨海 / 史蒂文·科兹洛夫斯基 / 斯科特·威廉姆·文特斯 / 吉米·弗林 / 乔治·普林普顿 / 弗朗切斯科·克莱门特 类型: 剧情 制片国家/地区: 美国 语言: 英语 上映日期: 1997-12-05(美国) 片长: 126分钟 又名: 骄阳似我(港) IMDb: tt0119217</w:t>
      </w:r>
    </w:p>
    <w:p>
      <w:r>
        <w:t>心灵捕手 影片简介:</w:t>
        <w:br/>
        <w:t>麻省理工学院的数学教授蓝波在席上公布了一道困难的数学题，却被年轻的清洁工威尔（马特·戴蒙 饰）解了出来。可是威尔却是个问题少年，成天和好朋友查克（本·阿弗莱特 饰）等人四处闲逛，打架滋事。当蓝波找到这个天才的时候，他正因为打架袭警被法庭宣判送进看守所。蓝波向法官求情保释，才使他免于牢狱之灾。                                                                    　　蓝波为了让威尔找到自己的人生目标，不浪费他的数学天赋，请了很多心理学专家为威尔做辅导，但是威尔十分抗拒，专家们都束手无策。无计可施之下，蓝波求助于他大学的好友，心理学教授尚恩（罗宾·威廉姆斯 饰），希望能够帮助威尔打开心房。                                                                    　　经过蓝波和尚恩的不懈努力，威尔渐渐敞开心胸，而好友查克的一席话，更是让他豁然开朗。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