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184</w:t>
      </w:r>
    </w:p>
    <w:p>
      <w:r>
        <w:t>2001太空漫游</w:t>
      </w:r>
    </w:p>
    <w:p>
      <w:r>
        <w:t>豆瓣链接:https://movie.douban.com/subject/1292226/</w:t>
      </w:r>
    </w:p>
    <w:p>
      <w:r>
        <w:t>豆瓣评分:无</w:t>
      </w:r>
    </w:p>
    <w:p>
      <w:r>
        <w:t>评分人数:无</w:t>
      </w:r>
    </w:p>
    <w:p>
      <w:r>
        <w:t>影片信息：导演 : 斯坦利·库布里克 编剧 : 亚瑟·克拉克 / 斯坦利·库布里克 主演 : 凯尔·杜拉 / 加里·洛克伍德 / 威廉姆·西尔维斯特 / 丹尼尔·里希特 / 雷纳德·洛塞特 / 罗伯特·比提 / 肖恩·沙利文 / 艾德·毕肖普 / 格伦·贝克 / 艾伦·吉福德 / 安·吉利斯 类型: 科幻 / 惊悚 / 冒险 制片国家/地区: 英国 / 美国 语言: 英语 / 俄语 上映日期: 1968-04-02(华盛顿首映) / 1968-05-12(英国) 片长: 149分钟 又名: 2001：星际漫游 / 2001：太空奥德赛 IMDb: tt0062622</w:t>
      </w:r>
    </w:p>
    <w:p>
      <w:r>
        <w:t>2001太空漫游 影片简介:</w:t>
        <w:br/>
        <w:t>这部影片是库布里克花了四年时间制作的充满哲学命题的鸿篇巨制。一块大黑石树立在史前人类的面前，他们刚刚开始认识工具，进入到进化的里程碑。同样的黑石还在宇宙多处出现，它们矗立在月球上，漂浮在太空中，带着某种神秘的寓意。                                                                    　　现在的时间是2001年，为了寻找黑石的根源，人类开展一项木星登陆计划。飞船上有冬眠的三名宇航员，大卫船长（凯尔·杜拉 Keir Dullea饰）、富兰克飞行员（加里·洛克伍德 Gary Lockwood饰），还有一部叫“HAL9000”的高智能电脑。HAL在宇宙飞行过程中发生错乱，令到富兰克和三名冬眠人员相继丧命，剩下波曼和这台电脑作战。                                                                    　　从死亡线上回来的大卫一气之下关掉主脑系统，HAL彻底失效。现在，茫茫宇宙中只剩大卫一人，向木星进发。穿越瑰异壮观的星门，大卫仿佛去到一个奇特的时空，那里有人类无尽的生死轮回和宇宙的终极知识……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