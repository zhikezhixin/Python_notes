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193</w:t>
      </w:r>
    </w:p>
    <w:p>
      <w:r>
        <w:t>恐怖游轮</w:t>
      </w:r>
    </w:p>
    <w:p>
      <w:r>
        <w:t>豆瓣链接:https://movie.douban.com/subject/3011051/</w:t>
      </w:r>
    </w:p>
    <w:p>
      <w:r>
        <w:t>豆瓣评分:无</w:t>
      </w:r>
    </w:p>
    <w:p>
      <w:r>
        <w:t>评分人数:无</w:t>
      </w:r>
    </w:p>
    <w:p>
      <w:r>
        <w:t>影片信息：导演 : 克里斯托弗·史密斯 编剧 : 克里斯托弗·史密斯 主演 : 梅利莎·乔治 / 迈克尔·多曼 / 利亚姆·海姆斯沃斯 / 瑞秋·卡帕尼 / 亨利·尼克松 / 艾玛·朗 / 约书亚·麦基弗 / 杰克·泰勒 / 布莱恩·普罗贝茨 类型: 科幻 / 悬疑 / 惊悚 / 奇幻 制片国家/地区: 英国 / 澳大利亚 语言: 英语 上映日期: 2009-10-16(英国) 片长: 99分钟 又名: 汪洋血迷宮(台) / 轮回三角 / 三角形 / 迷失三角洲 / Ghost Ship IMDb: tt1187064</w:t>
      </w:r>
    </w:p>
    <w:p>
      <w:r>
        <w:t>恐怖游轮 影片简介:</w:t>
        <w:br/>
        <w:t>单亲母亲杰西（梅利莎·乔治 饰）和一帮朋友乘游艇出海游玩，但她总有一种有不好的事情发生的感觉。不久，他们便在海上遭遇一场强烈的风暴。游艇翻船，众人落海，几经挣扎他们好不容易爬到游艇残骸上来。正当他们无计可施之时，一艘巨大的游轮向众人缓缓驶来。众人欣喜过望，未加思索便登上这艘名为“艾俄洛斯”的游轮，结果发现这竟是一艘1930年便告失踪的神秘之船，而船上更是空无一人。                                                                    　　随处可见的鲜血、神秘的指示以及突如其来的凶杀事件，将这群男女带入万劫不复的恐怖轮回之中……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