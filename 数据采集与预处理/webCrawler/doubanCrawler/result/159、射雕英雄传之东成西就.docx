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159</w:t>
      </w:r>
    </w:p>
    <w:p>
      <w:r>
        <w:t>射雕英雄传之东成西就</w:t>
      </w:r>
    </w:p>
    <w:p>
      <w:r>
        <w:t>豆瓣链接:https://movie.douban.com/subject/1316510/</w:t>
      </w:r>
    </w:p>
    <w:p>
      <w:r>
        <w:t>豆瓣评分:无</w:t>
      </w:r>
    </w:p>
    <w:p>
      <w:r>
        <w:t>评分人数:无</w:t>
      </w:r>
    </w:p>
    <w:p>
      <w:r>
        <w:t>影片信息：导演 : 刘镇伟 编剧 : 刘镇伟 主演 : 梁朝伟 / 林青霞 / 张国荣 / 叶玉卿 / 张学友 / 王祖贤 / 张曼玉 / 梁家辉 / 刘嘉玲 / 钟镇涛 / 鲍起静 类型: 喜剧 / 奇幻 / 武侠 / 古装 制片国家/地区: 中国香港 语言: 粤语 上映日期: 1993-02-05(中国香港) 片长: 113分钟(香港) / 98分钟(翡翠高清版) / 103分钟(修复版) 又名: 东成西就 / 大英雄 (日本) / The Eagle Shooting Heroes IMDb: tt0108074</w:t>
      </w:r>
    </w:p>
    <w:p>
      <w:r>
        <w:t>射雕英雄传之东成西就 影片简介:</w:t>
        <w:br/>
        <w:t>金轮国王妃（叶玉卿 饰）与表哥欧阳锋（梁朝伟 饰）有染，为霸占江山，他们毒死了国王，但没找到传国玉玺。得知玉玺在前往九宫山找寻其师父求助的三公主（林青霞 饰）手里后，欧阳锋企图抢到手但没成功。糊涂国师（张曼玉 饰）在淫威下屈服，查出三公主的具体下落，欧阳锋乘火箭金靴追赶 ，却误脱落一只插死刚出关的王重阳（钟镇涛 饰），奄奄一息的王重阳恳求适逢路过的三公主找到其师弟周伯通（刘嘉玲 饰）代为报仇。逃到九宫山的三公主邀得师弟黄药师（张国荣 饰）与师妹（王祖贤 饰）相助，再加上前来寻找表妹的洪七（张学友 饰）、找到真心人才能成仙的段智兴（梁家辉 饰），一场与欧阳锋的生死恶战蓄势待发……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