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167</w:t>
      </w:r>
    </w:p>
    <w:p>
      <w:r>
        <w:t>黑客帝国3：矩阵革命</w:t>
      </w:r>
    </w:p>
    <w:p>
      <w:r>
        <w:t>豆瓣链接:https://movie.douban.com/subject/1302467/</w:t>
      </w:r>
    </w:p>
    <w:p>
      <w:r>
        <w:t>豆瓣评分:无</w:t>
      </w:r>
    </w:p>
    <w:p>
      <w:r>
        <w:t>评分人数:无</w:t>
      </w:r>
    </w:p>
    <w:p>
      <w:r>
        <w:t>影片信息：导演 : 拉娜·沃卓斯基 / 莉莉·沃卓斯基 编剧 : 莉莉·沃卓斯基 / 拉娜·沃卓斯基 主演 : 基努·里维斯 / 劳伦斯·菲什伯恩 / 凯瑞-安·莫斯 / 雨果·维文 / 贾达·萍克特·史密斯 / 凯特·宾汉 / 玛丽·爱丽丝 / 莫妮卡·贝鲁奇 / 埃茜·戴维斯 / 克里斯托弗·卡比 / 罗伯特·马莫内 / 罗宾·奈文 / 吉娜薇·欧瑞丽 / 诺娜·加耶 / 纳撒尼尔·利斯 / 哈里·列尼斯 / 哈罗德·佩里诺 / 鲁伯特·雷德 / 凯文·迈克尔·理查德森 / 大卫·罗伯茨 / 布鲁斯·斯宾斯 / 吉娜·托瑞斯 / 克莱顿·华生 / 赫尔穆特·巴凯蒂斯 / 邹兆龙 / 乔·曼宁 / Tanveer K. Atwal / 拉黑·休姆 / 康奈尔·韦斯特 / 伯纳德·怀特 / 朗贝尔·维尔森 / 安东尼·布兰登·黄 / 安东尼·泽比 / 克雷格·沃克 类型: 动作 / 科幻 制片国家/地区: 美国 语言: 英语 / 法语 上映日期: 2003-11-05(美国/中国大陆) 片长: 129 分钟 又名: 22世纪杀人网络3：惊变世纪(港) / 骇客任务完结篇：最后战役(台) / 廿二世纪杀人网络3：惊变世纪 / 黑客帝国3 / 骇客帝国3 IMDb: tt0242653</w:t>
      </w:r>
    </w:p>
    <w:p>
      <w:r>
        <w:t>黑客帝国3：矩阵革命 影片简介:</w:t>
        <w:br/>
        <w:t>第二集中，尼奥（基努·里维斯 Keanu Reeves 饰）没有能从内部摧毁“母体”，他的身体在真实世界的飞船上陷于昏迷，思想却被困在介于“母体”和真实世界的中间地带，这个地方由“火车人”控制。墨菲斯（劳伦斯·菲什伯恩 Laurence Fishburne 饰）和崔妮蒂（凯瑞-安·莫斯 Carrie-Anne Moss 饰）等人知道了尼奥的情况，在守护天使的带领下， 找到了“火车人”的控制者梅罗纹奇，经过一番激斗，将尼奥救了出来。                                                                            　　此时，电子乌贼部队对锡安发起了猛烈的攻击，人类组织所有机甲战士展开顽强的抵抗，形势危在旦夕；尼奥和崔妮蒂驾驶了一艘飞船克服重重困难，到达机器城市，尼奥终于见到了机器世界的统治者“机器大帝”，双方谈判并达成了协议：尼奥除掉不受“母体”控制的史密斯，以换取锡安的和平。                                                                            　　在“母体”中，尼奥和史密斯展开了关系人类生死存亡的最后决斗...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