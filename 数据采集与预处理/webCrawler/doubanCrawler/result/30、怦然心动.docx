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</w:t>
      </w:r>
    </w:p>
    <w:p>
      <w:r>
        <w:t>怦然心动</w:t>
      </w:r>
    </w:p>
    <w:p>
      <w:r>
        <w:t>豆瓣链接:https://movie.douban.com/subject/3319755/</w:t>
      </w:r>
    </w:p>
    <w:p>
      <w:r>
        <w:t>豆瓣评分:无</w:t>
      </w:r>
    </w:p>
    <w:p>
      <w:r>
        <w:t>评分人数:无</w:t>
      </w:r>
    </w:p>
    <w:p>
      <w:r>
        <w:t>影片信息：导演 : 罗伯·莱纳 编剧 : 罗伯·莱纳 / 安德鲁·沙因曼 / 文德琳·范·德拉安南 主演 : 玛德琳·卡罗尔 / 卡兰·麦克奥利菲 / 瑞贝卡·德·莫妮 / 安东尼·爱德华兹 / 约翰·马奥尼 / 佩内洛普·安·米勒 / 艾丹·奎因 / 凯文·韦斯曼 / 摩根·莉莉 / 瑞安·克茨纳 / 吉莉安·普法夫 / 迈克尔·博萨 / 博·勒纳 / 杰奎琳·埃沃拉 / 泰勒·格鲁秀斯 / 艾莉·布莱恩特 / 阿什莉·泰勒 / 伊瑟尔·布罗萨德 / 科迪·霍恩 / 迈克尔·博尔顿 / 肖恩·哈珀 / 斯戴芬妮·斯考特 / 帕特丽夏·伦茨 / 马修·戈尔德 / 阿罗拉·凯瑟琳·史密斯 / 凯莉·唐纳利 / 索菲亚·撒高 / 米歇尔·梅斯默 / 斯科特·乔尔·吉兹基 / 罗德·迈尔斯 / 卡拉 帕西托 / 凯特琳·帕西托 类型: 剧情 / 喜剧 / 爱情 制片国家/地区: 美国 语言: 英语 上映日期: 2010-07-26(好莱坞首映) / 2010-09-10(美国) 片长: 90分钟 又名: 萌动青春 / 青春萌动 / 冒失 / 梧桐树之恋 IMDb: tt0817177</w:t>
      </w:r>
    </w:p>
    <w:p>
      <w:r>
        <w:t>怦然心动 影片简介:</w:t>
        <w:br/>
        <w:t>布莱斯（卡兰•麦克奥利菲 Callan McAuliffe 饰）全家搬到小镇，邻家女孩朱丽（玛德琳•卡罗尔 Madeline Carroll 饰）前来帮忙。她对他一见钟情，心愿是获得他的吻。两人是同班同学，她一直想方设法接近他，但是他避之不及。她喜欢爬在高高的梧桐树上看风景。但因为施工，树被要被砍掉，她誓死捍卫，希望他并肩作战，但是他退缩了。她的事迹上了报纸，外公对她颇有好感，令他十分困惑。她凭借鸡下蛋的项目获得了科技展第一名，成了全场焦点，令他黯然失色。她把自家鸡蛋送给他，他听家人怀疑她家鸡蛋不卫生，便偷偷把鸡蛋丢掉。她得知真相，很伤心，两人关系跌入冰点。她跟家人诉说，引发争吵。原来父亲一直攒钱照顾傻弟弟，所以生活拮据。她理解了父母，自己动手，还得到了他外公的鼎力相助。他向她道歉，但是并未解决问题。他开始关注她。鸡蛋风波未平，家庭晚宴与午餐男孩评选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