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90</w:t>
      </w:r>
    </w:p>
    <w:p>
      <w:r>
        <w:t>一一</w:t>
      </w:r>
    </w:p>
    <w:p>
      <w:r>
        <w:t>豆瓣链接:https://movie.douban.com/subject/1292434/</w:t>
      </w:r>
    </w:p>
    <w:p>
      <w:r>
        <w:t>豆瓣评分:无</w:t>
      </w:r>
    </w:p>
    <w:p>
      <w:r>
        <w:t>评分人数:无</w:t>
      </w:r>
    </w:p>
    <w:p>
      <w:r>
        <w:t>影片信息：导演 : 杨德昌 编剧 : 杨德昌 主演 : 吴念真 / 李凯莉 / 金燕玲 / 张洋洋 / 萧淑慎 / 尾形一成 / 陈希圣 / 林孟瑾 / 陈以文 / 柯宇纶 / 张育邦 / 柯素云 / 唐如韫 / 徐淑媛 / 曾心怡 / 陶传正 类型: 剧情 / 爱情 / 家庭 制片国家/地区: 中国台湾 / 日本 语言: 汉语普通话 / 闽南语 / 英语 / 日语 上映日期: 2017-07-28(中国台湾) / 2000-05-14(戛纳电影节) / 2000-12-16(日本) 片长: 173分钟 又名: Yi yi / Yi yi: A One and a Two IMDb: tt0244316</w:t>
      </w:r>
    </w:p>
    <w:p>
      <w:r>
        <w:t>一一 影片简介:</w:t>
        <w:br/>
        <w:t>NJ（吴念真）是个很有原则的生意人，同妻子敏敏（金燕玲）、女儿婷婷（李凯莉）、儿子洋洋（张杨洋）以及外婆住在台北某所普通公寓里。小舅子的一场麻烦婚礼过后，因为外婆突然中风昏迷，他迎来更加混乱的日子。                                                                    　　敏敏公司、家里两头跑，时常感觉自己要被耗空；婷婷一直为外婆的中风内疚，恋爱谈到中途发现自己不过是替代品；NJ更是麻烦重重，公司面临破产，他又不愿放下别人眼里一文不值的自尊。一家人里，似乎只有洋洋没有烦恼，他平静地用照相机拍着各种人的背面，帮他们长出另一双眼睛，然而，洋洋简简单单的一句话，道出更深的悲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