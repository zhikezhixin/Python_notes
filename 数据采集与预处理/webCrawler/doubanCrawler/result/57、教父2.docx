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57</w:t>
      </w:r>
    </w:p>
    <w:p>
      <w:r>
        <w:t>教父2</w:t>
      </w:r>
    </w:p>
    <w:p>
      <w:r>
        <w:t>豆瓣链接:https://movie.douban.com/subject/1299131/</w:t>
      </w:r>
    </w:p>
    <w:p>
      <w:r>
        <w:t>豆瓣评分:无</w:t>
      </w:r>
    </w:p>
    <w:p>
      <w:r>
        <w:t>评分人数:无</w:t>
      </w:r>
    </w:p>
    <w:p>
      <w:r>
        <w:t>影片信息：导演 : 弗朗西斯·福特·科波拉 编剧 : 弗朗西斯·福特·科波拉 / 马里奥·普佐 主演 : 阿尔·帕西诺 / 罗伯特·杜瓦尔 / 黛安·基顿 / 罗伯特·德尼罗 / 约翰·凯泽尔 / 塔莉娅·夏尔 / 李·斯特拉斯伯格 / 迈克尔·V·格佐 / G•D•斯普拉德林 / 理查德·布赖特 / 加斯通·莫辛 / 汤姆·罗斯奎 / 布鲁诺·柯比 / 弗兰克·西维罗 / 弗朗西丝卡·德·萨维奥 / 摩甘娜金 / 玛丽亚娜·希尔 / 莱奥波多·特里耶斯泰 / 多米尼克·查尼斯 / Amerigo Tot / 特洛伊·多纳休 / 约翰·阿普雷亚 / 乔·斯皮内尔 / 阿贝·维高达 / 吉亚尼·罗素 / Maria Carta / 菲伊·斯潘 / 哈利·迪恩·斯坦顿 / 卡明·卡里迪 / 丹尼·爱罗 / 威廉·鲍尔斯 / 约瑟夫·德拉·索尔特 / 卡门·阿尔根齐亚诺 / 乔·罗·格里普 / Ezio Flagello / 凯瑟琳·贝勒 / Saveria Mazzola / Tito Alba / 彼得·多纳特 / 汤姆·达尔格伦 / Phil Feldman / 罗杰·科曼 / 伊凡·科尔 / 艾丽卡·约恩 / Teresa Tirelli / 詹姆斯·肯恩 / Italia Coppola / 罗曼·科波拉 / 索菲亚·科波拉 / 朱莉·格雷格 / George Holmes / Buck Houghton / Shep Houghton / 小杉正一 / 加里·库尔茨 / Laura Lyons / 理查德·麦瑟森 / 约翰·梅根纳 / Harrison Ressler / Al Roberts / Hank Robinson / Filomena Spagnuolo 类型: 剧情 / 犯罪 制片国家/地区: 美国 语言: 英语 / 意大利语 / 西班牙语 / 拉丁语 / 西西里语 上映日期: 1974-12-12(纽约首映) / 1974-12-20(美国) 片长: 202分钟 又名: 教父续集(港) / 教父II IMDb: tt0071562</w:t>
      </w:r>
    </w:p>
    <w:p>
      <w:r>
        <w:t>教父2 影片简介:</w:t>
        <w:br/>
        <w:t>迈克尔（阿尔·帕西诺 饰）是美利坚黑手党科利昂家族的头目。 迈克尔的父亲维托·安多里尼（罗伯特·德尼罗 饰）出生于意大利科利昂镇。1901年，维托的父亲安东尼奥、兄长保罗、母亲（玛丽亚·卡塔 饰）都死于黑手党西乔家族之手。9岁的维托只得漂洋过海逃亡美利坚谋生。入境时，海关官员（理查德·沃森 饰）将其名姓登记为维托·科利昂。 1958年，迈克尔为儿子安东尼（詹姆斯·古纳瑞斯 饰）举办了初领圣体的聚会，不想当晚便遭遇暗杀。迈克尔侥幸躲过一劫，两名杀手却被人灭口。 维托在异国他乡如何生存？他身负的血海深仇能否得报？想要迈克尔性命的是谁？将杀手灭口的又是谁？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